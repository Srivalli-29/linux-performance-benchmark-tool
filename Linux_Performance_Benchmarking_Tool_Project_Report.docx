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01C0" w14:textId="77777777" w:rsidR="006522BA" w:rsidRDefault="00000000">
      <w:pPr>
        <w:spacing w:before="1500"/>
        <w:jc w:val="center"/>
      </w:pPr>
      <w:r>
        <w:rPr>
          <w:b/>
          <w:color w:val="24527A"/>
          <w:sz w:val="36"/>
        </w:rPr>
        <w:t>PROJECT REPORT</w:t>
      </w:r>
    </w:p>
    <w:p w14:paraId="790AE5CF" w14:textId="77777777" w:rsidR="006522BA" w:rsidRDefault="00000000">
      <w:pPr>
        <w:jc w:val="center"/>
      </w:pPr>
      <w:r>
        <w:rPr>
          <w:b/>
          <w:color w:val="163A5F"/>
          <w:sz w:val="56"/>
        </w:rPr>
        <w:t>LINUX PERFORMANCE</w:t>
      </w:r>
      <w:r>
        <w:rPr>
          <w:b/>
          <w:color w:val="163A5F"/>
          <w:sz w:val="56"/>
        </w:rPr>
        <w:br/>
        <w:t>BENCHMARKING TOOL</w:t>
      </w:r>
    </w:p>
    <w:p w14:paraId="321F25D8" w14:textId="77777777" w:rsidR="006522BA" w:rsidRDefault="00000000">
      <w:pPr>
        <w:jc w:val="center"/>
      </w:pPr>
      <w:r>
        <w:rPr>
          <w:i/>
          <w:sz w:val="24"/>
        </w:rPr>
        <w:t>A C-based utility for timing selected CPU, memory and file I/O workloads on Linux</w:t>
      </w:r>
    </w:p>
    <w:p w14:paraId="6FFB9BD1" w14:textId="77777777" w:rsidR="006522BA" w:rsidRDefault="006522BA"/>
    <w:tbl>
      <w:tblPr>
        <w:tblStyle w:val="TableGrid"/>
        <w:tblW w:w="0" w:type="auto"/>
        <w:jc w:val="center"/>
        <w:tblLook w:val="04A0" w:firstRow="1" w:lastRow="0" w:firstColumn="1" w:lastColumn="0" w:noHBand="0" w:noVBand="1"/>
      </w:tblPr>
      <w:tblGrid>
        <w:gridCol w:w="4896"/>
        <w:gridCol w:w="4896"/>
      </w:tblGrid>
      <w:tr w:rsidR="006522BA" w14:paraId="10D79D64" w14:textId="77777777">
        <w:trPr>
          <w:jc w:val="center"/>
        </w:trPr>
        <w:tc>
          <w:tcPr>
            <w:tcW w:w="4896" w:type="dxa"/>
            <w:shd w:val="clear" w:color="auto" w:fill="163A5F"/>
          </w:tcPr>
          <w:p w14:paraId="2295A4A7" w14:textId="77777777" w:rsidR="006522BA" w:rsidRDefault="00000000">
            <w:r>
              <w:rPr>
                <w:b/>
                <w:color w:val="FFFFFF"/>
                <w:sz w:val="18"/>
              </w:rPr>
              <w:t>Field</w:t>
            </w:r>
          </w:p>
        </w:tc>
        <w:tc>
          <w:tcPr>
            <w:tcW w:w="4896" w:type="dxa"/>
            <w:shd w:val="clear" w:color="auto" w:fill="163A5F"/>
          </w:tcPr>
          <w:p w14:paraId="61DA5ABB" w14:textId="77777777" w:rsidR="006522BA" w:rsidRDefault="00000000">
            <w:r>
              <w:rPr>
                <w:b/>
                <w:color w:val="FFFFFF"/>
                <w:sz w:val="18"/>
              </w:rPr>
              <w:t>Details</w:t>
            </w:r>
          </w:p>
        </w:tc>
      </w:tr>
      <w:tr w:rsidR="006522BA" w14:paraId="01AC53E6" w14:textId="77777777">
        <w:trPr>
          <w:jc w:val="center"/>
        </w:trPr>
        <w:tc>
          <w:tcPr>
            <w:tcW w:w="4896" w:type="dxa"/>
            <w:shd w:val="clear" w:color="auto" w:fill="F1F5F9"/>
            <w:vAlign w:val="center"/>
          </w:tcPr>
          <w:p w14:paraId="3ABDB68F" w14:textId="77777777" w:rsidR="006522BA" w:rsidRDefault="00000000">
            <w:pPr>
              <w:spacing w:after="40"/>
            </w:pPr>
            <w:r>
              <w:rPr>
                <w:sz w:val="18"/>
              </w:rPr>
              <w:t>Course</w:t>
            </w:r>
          </w:p>
        </w:tc>
        <w:tc>
          <w:tcPr>
            <w:tcW w:w="4896" w:type="dxa"/>
            <w:shd w:val="clear" w:color="auto" w:fill="F1F5F9"/>
            <w:vAlign w:val="center"/>
          </w:tcPr>
          <w:p w14:paraId="1B114C64" w14:textId="77777777" w:rsidR="006522BA" w:rsidRDefault="00000000">
            <w:pPr>
              <w:spacing w:after="40"/>
            </w:pPr>
            <w:r>
              <w:rPr>
                <w:sz w:val="18"/>
              </w:rPr>
              <w:t>Operating Systems and Systems Programming</w:t>
            </w:r>
          </w:p>
        </w:tc>
      </w:tr>
      <w:tr w:rsidR="006522BA" w14:paraId="00BF9388" w14:textId="77777777">
        <w:trPr>
          <w:jc w:val="center"/>
        </w:trPr>
        <w:tc>
          <w:tcPr>
            <w:tcW w:w="4896" w:type="dxa"/>
            <w:vAlign w:val="center"/>
          </w:tcPr>
          <w:p w14:paraId="4B1B618A" w14:textId="77777777" w:rsidR="006522BA" w:rsidRDefault="00000000">
            <w:pPr>
              <w:spacing w:after="40"/>
            </w:pPr>
            <w:r>
              <w:rPr>
                <w:sz w:val="18"/>
              </w:rPr>
              <w:t>Student</w:t>
            </w:r>
          </w:p>
        </w:tc>
        <w:tc>
          <w:tcPr>
            <w:tcW w:w="4896" w:type="dxa"/>
            <w:vAlign w:val="center"/>
          </w:tcPr>
          <w:p w14:paraId="7479D3CF" w14:textId="77777777" w:rsidR="006522BA" w:rsidRDefault="00000000">
            <w:pPr>
              <w:spacing w:after="40"/>
            </w:pPr>
            <w:r>
              <w:rPr>
                <w:sz w:val="18"/>
              </w:rPr>
              <w:t>Srivalli</w:t>
            </w:r>
          </w:p>
        </w:tc>
      </w:tr>
      <w:tr w:rsidR="006522BA" w14:paraId="2CCF83A6" w14:textId="77777777">
        <w:trPr>
          <w:jc w:val="center"/>
        </w:trPr>
        <w:tc>
          <w:tcPr>
            <w:tcW w:w="4896" w:type="dxa"/>
            <w:shd w:val="clear" w:color="auto" w:fill="F1F5F9"/>
            <w:vAlign w:val="center"/>
          </w:tcPr>
          <w:p w14:paraId="508B681A" w14:textId="77777777" w:rsidR="006522BA" w:rsidRDefault="00000000">
            <w:pPr>
              <w:spacing w:after="40"/>
            </w:pPr>
            <w:r>
              <w:rPr>
                <w:sz w:val="18"/>
              </w:rPr>
              <w:t>Roll Number</w:t>
            </w:r>
          </w:p>
        </w:tc>
        <w:tc>
          <w:tcPr>
            <w:tcW w:w="4896" w:type="dxa"/>
            <w:shd w:val="clear" w:color="auto" w:fill="F1F5F9"/>
            <w:vAlign w:val="center"/>
          </w:tcPr>
          <w:p w14:paraId="0F2580EB" w14:textId="77777777" w:rsidR="006522BA" w:rsidRDefault="00000000">
            <w:pPr>
              <w:spacing w:after="40"/>
            </w:pPr>
            <w:r>
              <w:rPr>
                <w:sz w:val="18"/>
              </w:rPr>
              <w:t>2520090220</w:t>
            </w:r>
          </w:p>
        </w:tc>
      </w:tr>
      <w:tr w:rsidR="006522BA" w14:paraId="423A8CF4" w14:textId="77777777">
        <w:trPr>
          <w:jc w:val="center"/>
        </w:trPr>
        <w:tc>
          <w:tcPr>
            <w:tcW w:w="4896" w:type="dxa"/>
            <w:vAlign w:val="center"/>
          </w:tcPr>
          <w:p w14:paraId="2FFA4DB3" w14:textId="77777777" w:rsidR="006522BA" w:rsidRDefault="00000000">
            <w:pPr>
              <w:spacing w:after="40"/>
            </w:pPr>
            <w:r>
              <w:rPr>
                <w:sz w:val="18"/>
              </w:rPr>
              <w:t>Team</w:t>
            </w:r>
          </w:p>
        </w:tc>
        <w:tc>
          <w:tcPr>
            <w:tcW w:w="4896" w:type="dxa"/>
            <w:vAlign w:val="center"/>
          </w:tcPr>
          <w:p w14:paraId="30839010" w14:textId="77777777" w:rsidR="006522BA" w:rsidRDefault="00000000">
            <w:pPr>
              <w:spacing w:after="40"/>
            </w:pPr>
            <w:r>
              <w:rPr>
                <w:sz w:val="18"/>
              </w:rPr>
              <w:t>Team 12</w:t>
            </w:r>
          </w:p>
        </w:tc>
      </w:tr>
      <w:tr w:rsidR="006522BA" w14:paraId="25763A90" w14:textId="77777777">
        <w:trPr>
          <w:jc w:val="center"/>
        </w:trPr>
        <w:tc>
          <w:tcPr>
            <w:tcW w:w="4896" w:type="dxa"/>
            <w:shd w:val="clear" w:color="auto" w:fill="F1F5F9"/>
            <w:vAlign w:val="center"/>
          </w:tcPr>
          <w:p w14:paraId="5B3E4FFF" w14:textId="77777777" w:rsidR="006522BA" w:rsidRDefault="00000000">
            <w:pPr>
              <w:spacing w:after="40"/>
            </w:pPr>
            <w:r>
              <w:rPr>
                <w:sz w:val="18"/>
              </w:rPr>
              <w:t>Team Members</w:t>
            </w:r>
          </w:p>
        </w:tc>
        <w:tc>
          <w:tcPr>
            <w:tcW w:w="4896" w:type="dxa"/>
            <w:shd w:val="clear" w:color="auto" w:fill="F1F5F9"/>
            <w:vAlign w:val="center"/>
          </w:tcPr>
          <w:p w14:paraId="008FBDEF" w14:textId="77777777" w:rsidR="006522BA" w:rsidRDefault="00000000">
            <w:pPr>
              <w:spacing w:after="40"/>
            </w:pPr>
            <w:r>
              <w:rPr>
                <w:sz w:val="18"/>
              </w:rPr>
              <w:t>Srivalli, Rohita, M. Shanmukhi</w:t>
            </w:r>
          </w:p>
        </w:tc>
      </w:tr>
      <w:tr w:rsidR="006522BA" w14:paraId="20D3F61B" w14:textId="77777777">
        <w:trPr>
          <w:jc w:val="center"/>
        </w:trPr>
        <w:tc>
          <w:tcPr>
            <w:tcW w:w="4896" w:type="dxa"/>
            <w:vAlign w:val="center"/>
          </w:tcPr>
          <w:p w14:paraId="43B17DC1" w14:textId="77777777" w:rsidR="006522BA" w:rsidRDefault="00000000">
            <w:pPr>
              <w:spacing w:after="40"/>
            </w:pPr>
            <w:r>
              <w:rPr>
                <w:sz w:val="18"/>
              </w:rPr>
              <w:t>Faculty Guide</w:t>
            </w:r>
          </w:p>
        </w:tc>
        <w:tc>
          <w:tcPr>
            <w:tcW w:w="4896" w:type="dxa"/>
            <w:vAlign w:val="center"/>
          </w:tcPr>
          <w:p w14:paraId="0B32397C" w14:textId="67253A78" w:rsidR="006522BA" w:rsidRPr="00602FF2" w:rsidRDefault="00602FF2">
            <w:pPr>
              <w:spacing w:after="40"/>
              <w:rPr>
                <w:sz w:val="18"/>
                <w:szCs w:val="18"/>
                <w:lang w:val="en-IN"/>
              </w:rPr>
            </w:pPr>
            <w:r w:rsidRPr="00602FF2">
              <w:rPr>
                <w:sz w:val="18"/>
                <w:szCs w:val="18"/>
              </w:rPr>
              <w:t>Mrs. D.</w:t>
            </w:r>
            <w:r w:rsidRPr="00602FF2">
              <w:rPr>
                <w:rFonts w:ascii="Times New Roman" w:eastAsia="Times New Roman" w:hAnsi="Times New Roman" w:cs="Times New Roman"/>
                <w:sz w:val="18"/>
                <w:szCs w:val="18"/>
                <w:lang w:val="en-IN" w:eastAsia="en-IN"/>
              </w:rPr>
              <w:t xml:space="preserve"> </w:t>
            </w:r>
            <w:r w:rsidRPr="00602FF2">
              <w:rPr>
                <w:sz w:val="18"/>
                <w:szCs w:val="18"/>
                <w:lang w:val="en-IN"/>
              </w:rPr>
              <w:t>Alekhya</w:t>
            </w:r>
          </w:p>
        </w:tc>
      </w:tr>
      <w:tr w:rsidR="006522BA" w14:paraId="0AB3FB73" w14:textId="77777777">
        <w:trPr>
          <w:jc w:val="center"/>
        </w:trPr>
        <w:tc>
          <w:tcPr>
            <w:tcW w:w="4896" w:type="dxa"/>
            <w:vAlign w:val="center"/>
          </w:tcPr>
          <w:p w14:paraId="2BF9A94F" w14:textId="77777777" w:rsidR="006522BA" w:rsidRDefault="00000000">
            <w:pPr>
              <w:spacing w:after="40"/>
            </w:pPr>
            <w:r>
              <w:rPr>
                <w:sz w:val="18"/>
              </w:rPr>
              <w:t>Institution</w:t>
            </w:r>
          </w:p>
        </w:tc>
        <w:tc>
          <w:tcPr>
            <w:tcW w:w="4896" w:type="dxa"/>
            <w:vAlign w:val="center"/>
          </w:tcPr>
          <w:p w14:paraId="23E1061B" w14:textId="6DE16DE0" w:rsidR="006522BA" w:rsidRPr="00602FF2" w:rsidRDefault="00602FF2">
            <w:pPr>
              <w:spacing w:after="40"/>
              <w:rPr>
                <w:sz w:val="18"/>
                <w:szCs w:val="18"/>
              </w:rPr>
            </w:pPr>
            <w:r w:rsidRPr="00602FF2">
              <w:rPr>
                <w:sz w:val="18"/>
                <w:szCs w:val="18"/>
              </w:rPr>
              <w:t>Koneru Lakshmaiah Hyderabad</w:t>
            </w:r>
          </w:p>
        </w:tc>
      </w:tr>
      <w:tr w:rsidR="006522BA" w14:paraId="0B941C5A" w14:textId="77777777">
        <w:trPr>
          <w:jc w:val="center"/>
        </w:trPr>
        <w:tc>
          <w:tcPr>
            <w:tcW w:w="4896" w:type="dxa"/>
            <w:shd w:val="clear" w:color="auto" w:fill="F1F5F9"/>
            <w:vAlign w:val="center"/>
          </w:tcPr>
          <w:p w14:paraId="35C222C0" w14:textId="77777777" w:rsidR="006522BA" w:rsidRDefault="00000000">
            <w:pPr>
              <w:spacing w:after="40"/>
            </w:pPr>
            <w:r>
              <w:rPr>
                <w:sz w:val="18"/>
              </w:rPr>
              <w:t>Environment</w:t>
            </w:r>
          </w:p>
        </w:tc>
        <w:tc>
          <w:tcPr>
            <w:tcW w:w="4896" w:type="dxa"/>
            <w:shd w:val="clear" w:color="auto" w:fill="F1F5F9"/>
            <w:vAlign w:val="center"/>
          </w:tcPr>
          <w:p w14:paraId="73BBED86" w14:textId="77777777" w:rsidR="006522BA" w:rsidRDefault="00000000">
            <w:pPr>
              <w:spacing w:after="40"/>
            </w:pPr>
            <w:r>
              <w:rPr>
                <w:sz w:val="18"/>
              </w:rPr>
              <w:t>Ubuntu 24.04.4 LTS on WSL2</w:t>
            </w:r>
          </w:p>
        </w:tc>
      </w:tr>
      <w:tr w:rsidR="006522BA" w14:paraId="27B5CB76" w14:textId="77777777">
        <w:trPr>
          <w:jc w:val="center"/>
        </w:trPr>
        <w:tc>
          <w:tcPr>
            <w:tcW w:w="4896" w:type="dxa"/>
            <w:vAlign w:val="center"/>
          </w:tcPr>
          <w:p w14:paraId="4C10671C" w14:textId="77777777" w:rsidR="006522BA" w:rsidRDefault="00000000">
            <w:pPr>
              <w:spacing w:after="40"/>
            </w:pPr>
            <w:r>
              <w:rPr>
                <w:sz w:val="18"/>
              </w:rPr>
              <w:t>Submission Date</w:t>
            </w:r>
          </w:p>
        </w:tc>
        <w:tc>
          <w:tcPr>
            <w:tcW w:w="4896" w:type="dxa"/>
            <w:vAlign w:val="center"/>
          </w:tcPr>
          <w:p w14:paraId="2C5082C7" w14:textId="77777777" w:rsidR="006522BA" w:rsidRDefault="00000000">
            <w:pPr>
              <w:spacing w:after="40"/>
            </w:pPr>
            <w:r>
              <w:rPr>
                <w:sz w:val="18"/>
              </w:rPr>
              <w:t>17 October 2026</w:t>
            </w:r>
          </w:p>
        </w:tc>
      </w:tr>
    </w:tbl>
    <w:p w14:paraId="044B2611" w14:textId="77777777" w:rsidR="006522BA" w:rsidRDefault="006522BA"/>
    <w:p w14:paraId="5200167E" w14:textId="77777777" w:rsidR="006522BA" w:rsidRDefault="00000000">
      <w:pPr>
        <w:jc w:val="center"/>
      </w:pPr>
      <w:r>
        <w:t>GitHub: https://github.com/Srivalli-29/linux-performance-benchmark-tool</w:t>
      </w:r>
    </w:p>
    <w:p w14:paraId="686BC214" w14:textId="77777777" w:rsidR="006522BA" w:rsidRDefault="00000000">
      <w:r>
        <w:br w:type="page"/>
      </w:r>
    </w:p>
    <w:p w14:paraId="09015F19" w14:textId="77777777" w:rsidR="006522BA" w:rsidRDefault="00000000">
      <w:pPr>
        <w:pStyle w:val="Heading1"/>
      </w:pPr>
      <w:r>
        <w:lastRenderedPageBreak/>
        <w:t>Abstract</w:t>
      </w:r>
    </w:p>
    <w:p w14:paraId="14A9EFCB" w14:textId="77777777" w:rsidR="006522BA" w:rsidRDefault="00000000">
      <w:r>
        <w:t>The Linux Performance Benchmarking Tool is a menu-driven C application designed to measure the elapsed time of selected CPU, memory and file input/output (I/O) workloads on Linux. It allows a user to run individual tests or run all three benchmark types together, repeat the tests, calculate average execution times and save detailed measurements to a comma-separated values (CSV) file. The application was developed in C using GCC and tested on Ubuntu 24.04.4 LTS running through Windows Subsystem for Linux 2 (WSL2).</w:t>
      </w:r>
    </w:p>
    <w:p w14:paraId="5660EA94" w14:textId="77777777" w:rsidR="006522BA" w:rsidRDefault="00000000">
      <w:r>
        <w:t>In combined mode, the program executes three rounds of the CPU, memory and file I/O tests. The recorded average times were 0.017715 seconds for CPU, 0.002700 seconds for memory allocation and initialization, and 0.007934 seconds for file I/O. These values describe the selected workloads and this test environment; they are not measurements of total system performance. The project demonstrates C programming, timing, memory allocation, file handling, compilation, testing, Git and GitHub.</w:t>
      </w:r>
    </w:p>
    <w:p w14:paraId="5F141392" w14:textId="77777777" w:rsidR="006522BA" w:rsidRDefault="00000000">
      <w:pPr>
        <w:pStyle w:val="Heading2"/>
      </w:pPr>
      <w:r>
        <w:t>Keywords</w:t>
      </w:r>
    </w:p>
    <w:p w14:paraId="203F9FC8" w14:textId="77777777" w:rsidR="006522BA" w:rsidRDefault="00000000">
      <w:r>
        <w:t>Linux, C, GCC, benchmarking, CPU workload, memory allocation, file I/O, CSV, WSL2, GitHub</w:t>
      </w:r>
    </w:p>
    <w:p w14:paraId="43E18A08" w14:textId="77777777" w:rsidR="006522BA" w:rsidRDefault="00000000">
      <w:pPr>
        <w:pStyle w:val="Heading1"/>
      </w:pPr>
      <w:r>
        <w:t>Table of Contents</w:t>
      </w:r>
    </w:p>
    <w:p w14:paraId="3E792E99" w14:textId="77777777" w:rsidR="006522BA" w:rsidRDefault="00000000">
      <w:pPr>
        <w:pStyle w:val="ListNumber"/>
      </w:pPr>
      <w:r>
        <w:t>Introduction</w:t>
      </w:r>
    </w:p>
    <w:p w14:paraId="49FD6751" w14:textId="77777777" w:rsidR="006522BA" w:rsidRDefault="00000000">
      <w:pPr>
        <w:pStyle w:val="ListNumber"/>
      </w:pPr>
      <w:r>
        <w:t>Problem Statement</w:t>
      </w:r>
    </w:p>
    <w:p w14:paraId="1971700F" w14:textId="77777777" w:rsidR="006522BA" w:rsidRDefault="00000000">
      <w:pPr>
        <w:pStyle w:val="ListNumber"/>
      </w:pPr>
      <w:r>
        <w:t>Objectives and Scope</w:t>
      </w:r>
    </w:p>
    <w:p w14:paraId="2FE4BCED" w14:textId="77777777" w:rsidR="006522BA" w:rsidRDefault="00000000">
      <w:pPr>
        <w:pStyle w:val="ListNumber"/>
      </w:pPr>
      <w:r>
        <w:t>Requirements and Technology Stack</w:t>
      </w:r>
    </w:p>
    <w:p w14:paraId="7530A2E4" w14:textId="77777777" w:rsidR="006522BA" w:rsidRDefault="00000000">
      <w:pPr>
        <w:pStyle w:val="ListNumber"/>
      </w:pPr>
      <w:r>
        <w:t>System Design and Architecture</w:t>
      </w:r>
    </w:p>
    <w:p w14:paraId="65E5FA04" w14:textId="77777777" w:rsidR="006522BA" w:rsidRDefault="00000000">
      <w:pPr>
        <w:pStyle w:val="ListNumber"/>
      </w:pPr>
      <w:r>
        <w:t>Methodology and Implementation</w:t>
      </w:r>
    </w:p>
    <w:p w14:paraId="42B54897" w14:textId="77777777" w:rsidR="006522BA" w:rsidRDefault="00000000">
      <w:pPr>
        <w:pStyle w:val="ListNumber"/>
      </w:pPr>
      <w:r>
        <w:t>Testing and Validation</w:t>
      </w:r>
    </w:p>
    <w:p w14:paraId="3FAE9A3A" w14:textId="77777777" w:rsidR="006522BA" w:rsidRDefault="00000000">
      <w:pPr>
        <w:pStyle w:val="ListNumber"/>
      </w:pPr>
      <w:r>
        <w:t>Results and Analysis</w:t>
      </w:r>
    </w:p>
    <w:p w14:paraId="285F86F4" w14:textId="77777777" w:rsidR="006522BA" w:rsidRDefault="00000000">
      <w:pPr>
        <w:pStyle w:val="ListNumber"/>
      </w:pPr>
      <w:r>
        <w:t>Limitations and Future Enhancements</w:t>
      </w:r>
    </w:p>
    <w:p w14:paraId="73C8F6FC" w14:textId="77777777" w:rsidR="006522BA" w:rsidRDefault="00000000">
      <w:pPr>
        <w:pStyle w:val="ListNumber"/>
      </w:pPr>
      <w:r>
        <w:t>Conclusion</w:t>
      </w:r>
    </w:p>
    <w:p w14:paraId="7FB81229" w14:textId="77777777" w:rsidR="006522BA" w:rsidRDefault="00000000">
      <w:pPr>
        <w:pStyle w:val="ListNumber"/>
      </w:pPr>
      <w:r>
        <w:t>References</w:t>
      </w:r>
    </w:p>
    <w:p w14:paraId="539DAF65" w14:textId="77777777" w:rsidR="006522BA" w:rsidRDefault="00000000">
      <w:pPr>
        <w:pStyle w:val="ListNumber"/>
      </w:pPr>
      <w:r>
        <w:t>Appendix A: Build and Run Instructions</w:t>
      </w:r>
    </w:p>
    <w:p w14:paraId="635EA34F" w14:textId="77777777" w:rsidR="006522BA" w:rsidRDefault="00000000">
      <w:pPr>
        <w:pStyle w:val="ListNumber"/>
      </w:pPr>
      <w:r>
        <w:t>Appendix B: Evidence to Include</w:t>
      </w:r>
    </w:p>
    <w:p w14:paraId="40AC03F0" w14:textId="77777777" w:rsidR="006522BA" w:rsidRDefault="00000000">
      <w:r>
        <w:br w:type="page"/>
      </w:r>
    </w:p>
    <w:p w14:paraId="221FD9CB" w14:textId="77777777" w:rsidR="006522BA" w:rsidRDefault="00000000">
      <w:pPr>
        <w:pStyle w:val="Heading1"/>
      </w:pPr>
      <w:r>
        <w:lastRenderedPageBreak/>
        <w:t>1. Introduction</w:t>
      </w:r>
    </w:p>
    <w:p w14:paraId="3AF2FECA" w14:textId="77777777" w:rsidR="006522BA" w:rsidRDefault="00000000">
      <w:r>
        <w:t>Benchmarking is the process of running a defined workload and measuring its performance using a chosen metric. In this project, the metric is elapsed execution time. A timer is read before a workload begins and again after it finishes; the difference between the two readings is the elapsed time.</w:t>
      </w:r>
    </w:p>
    <w:p w14:paraId="17254E26" w14:textId="77777777" w:rsidR="006522BA" w:rsidRDefault="00000000">
      <w:r>
        <w:t>Linux is a suitable environment for systems programming because it supports C development tools, memory operations and file handling. This project uses Ubuntu 24.04.4 LTS inside WSL2, with GCC 13.3.0 as the compiler. The application is intentionally menu-driven so a user can run one benchmark or all three together.</w:t>
      </w:r>
    </w:p>
    <w:p w14:paraId="0D33B537" w14:textId="77777777" w:rsidR="006522BA" w:rsidRDefault="00000000">
      <w:r>
        <w:t>The workloads are a fixed CPU calculation, allocation and initialization of a 4,000,000-byte memory block, and writing test data followed by reading 50,000 lines. Combined mode repeats the tests three times, calculates averages and records individual measurements in benchmark_results.csv.</w:t>
      </w:r>
    </w:p>
    <w:p w14:paraId="13BBB54E" w14:textId="77777777" w:rsidR="006522BA" w:rsidRDefault="00000000">
      <w:pPr>
        <w:pStyle w:val="Heading2"/>
      </w:pPr>
      <w:r>
        <w:t>1.1 Motivation</w:t>
      </w:r>
    </w:p>
    <w:p w14:paraId="23273F43" w14:textId="77777777" w:rsidR="006522BA" w:rsidRDefault="00000000">
      <w:r>
        <w:t>The project provides a small, understandable example of measuring selected operations with C. It also provides practical experience with compiling and executing a Linux program, memory and file operations, result logging, and source-code version control.</w:t>
      </w:r>
    </w:p>
    <w:p w14:paraId="33B2C395" w14:textId="77777777" w:rsidR="006522BA" w:rsidRDefault="00000000">
      <w:pPr>
        <w:pStyle w:val="Heading1"/>
      </w:pPr>
      <w:r>
        <w:t>2. Problem Statement</w:t>
      </w:r>
    </w:p>
    <w:p w14:paraId="6C060797" w14:textId="77777777" w:rsidR="006522BA" w:rsidRDefault="00000000">
      <w:r>
        <w:t>Full-featured profiling tools can be more complex than necessary for a basic learning exercise. A simple utility is useful for timing selected operations, repeating the measurements and retaining the output for review. This project addresses the need for a menu-driven C program that measures CPU, memory and file I/O workloads on Linux and reports the results clearly.</w:t>
      </w:r>
    </w:p>
    <w:p w14:paraId="3E5E0B3D" w14:textId="77777777" w:rsidR="006522BA" w:rsidRDefault="00000000">
      <w:pPr>
        <w:pStyle w:val="Heading2"/>
      </w:pPr>
      <w:r>
        <w:t>2.1 Proposed Solution</w:t>
      </w:r>
    </w:p>
    <w:p w14:paraId="38E205D7" w14:textId="77777777" w:rsidR="006522BA" w:rsidRDefault="00000000">
      <w:pPr>
        <w:pStyle w:val="ListBullet"/>
      </w:pPr>
      <w:r>
        <w:t>Provide a terminal menu for individual or combined benchmarks.</w:t>
      </w:r>
    </w:p>
    <w:p w14:paraId="5206EB69" w14:textId="77777777" w:rsidR="006522BA" w:rsidRDefault="00000000">
      <w:pPr>
        <w:pStyle w:val="ListBullet"/>
      </w:pPr>
      <w:r>
        <w:t>Measure elapsed time around each selected workload.</w:t>
      </w:r>
    </w:p>
    <w:p w14:paraId="6E8200F8" w14:textId="77777777" w:rsidR="006522BA" w:rsidRDefault="00000000">
      <w:pPr>
        <w:pStyle w:val="ListBullet"/>
      </w:pPr>
      <w:r>
        <w:t>Repeat the combined test set for three rounds.</w:t>
      </w:r>
    </w:p>
    <w:p w14:paraId="0C6C2488" w14:textId="77777777" w:rsidR="006522BA" w:rsidRDefault="00000000">
      <w:pPr>
        <w:pStyle w:val="ListBullet"/>
      </w:pPr>
      <w:r>
        <w:t>Calculate average execution times for each benchmark category.</w:t>
      </w:r>
    </w:p>
    <w:p w14:paraId="2BC22164" w14:textId="77777777" w:rsidR="006522BA" w:rsidRDefault="00000000">
      <w:pPr>
        <w:pStyle w:val="ListBullet"/>
      </w:pPr>
      <w:r>
        <w:t>Save individual measurements and workload metrics to CSV.</w:t>
      </w:r>
    </w:p>
    <w:p w14:paraId="5187C4B5" w14:textId="77777777" w:rsidR="006522BA" w:rsidRDefault="00000000">
      <w:pPr>
        <w:pStyle w:val="ListBullet"/>
      </w:pPr>
      <w:r>
        <w:t>Publish the source code, README and results on GitHub.</w:t>
      </w:r>
    </w:p>
    <w:p w14:paraId="60922340" w14:textId="77777777" w:rsidR="006522BA" w:rsidRDefault="00000000">
      <w:pPr>
        <w:pStyle w:val="Heading1"/>
      </w:pPr>
      <w:r>
        <w:t>3. Objectives and Scope</w:t>
      </w:r>
    </w:p>
    <w:p w14:paraId="615F43BC" w14:textId="77777777" w:rsidR="006522BA" w:rsidRDefault="00000000">
      <w:pPr>
        <w:pStyle w:val="Heading2"/>
      </w:pPr>
      <w:r>
        <w:t>3.1 Objectives</w:t>
      </w:r>
    </w:p>
    <w:p w14:paraId="1EB67C4F" w14:textId="77777777" w:rsidR="006522BA" w:rsidRDefault="00000000">
      <w:pPr>
        <w:pStyle w:val="ListNumber"/>
      </w:pPr>
      <w:r>
        <w:t>Measure the execution time of a fixed CPU calculation.</w:t>
      </w:r>
    </w:p>
    <w:p w14:paraId="59CBA396" w14:textId="77777777" w:rsidR="006522BA" w:rsidRDefault="00000000">
      <w:pPr>
        <w:pStyle w:val="ListNumber"/>
      </w:pPr>
      <w:r>
        <w:t>Measure allocation and initialization time for 4,000,000 bytes of memory.</w:t>
      </w:r>
    </w:p>
    <w:p w14:paraId="744F96DE" w14:textId="77777777" w:rsidR="006522BA" w:rsidRDefault="00000000">
      <w:pPr>
        <w:pStyle w:val="ListNumber"/>
      </w:pPr>
      <w:r>
        <w:t>Measure file I/O time for writing and reading 50,000 lines.</w:t>
      </w:r>
    </w:p>
    <w:p w14:paraId="2C5BB9A3" w14:textId="77777777" w:rsidR="006522BA" w:rsidRDefault="00000000">
      <w:pPr>
        <w:pStyle w:val="ListNumber"/>
      </w:pPr>
      <w:r>
        <w:t>Provide a menu with individual and combined modes.</w:t>
      </w:r>
    </w:p>
    <w:p w14:paraId="55ED66C6" w14:textId="77777777" w:rsidR="006522BA" w:rsidRDefault="00000000">
      <w:pPr>
        <w:pStyle w:val="ListNumber"/>
      </w:pPr>
      <w:r>
        <w:t>Run three rounds, calculate averages and save detailed results to CSV.</w:t>
      </w:r>
    </w:p>
    <w:p w14:paraId="0F8C9B7D" w14:textId="77777777" w:rsidR="006522BA" w:rsidRDefault="00000000">
      <w:pPr>
        <w:pStyle w:val="ListNumber"/>
      </w:pPr>
      <w:r>
        <w:t>Use Git for version control and publish the project on GitHub.</w:t>
      </w:r>
    </w:p>
    <w:p w14:paraId="2035D0EC" w14:textId="77777777" w:rsidR="006522BA" w:rsidRDefault="00000000">
      <w:pPr>
        <w:pStyle w:val="Heading2"/>
      </w:pPr>
      <w:r>
        <w:lastRenderedPageBreak/>
        <w:t>3.2 Scope</w:t>
      </w:r>
    </w:p>
    <w:p w14:paraId="4B9C9E4A" w14:textId="77777777" w:rsidR="006522BA" w:rsidRDefault="00000000">
      <w:r>
        <w:t>The current implementation focuses on timing three predefined workloads. It does not claim to measure overall CPU utilization, total system RAM consumption, standardized disk throughput or every aspect of system performance. Results are specific to the workload and test environment.</w:t>
      </w:r>
    </w:p>
    <w:p w14:paraId="52714B55" w14:textId="77777777" w:rsidR="006522BA" w:rsidRDefault="00000000">
      <w:pPr>
        <w:pStyle w:val="Heading1"/>
      </w:pPr>
      <w:r>
        <w:t>4. Requirements and Technology Stack</w:t>
      </w:r>
    </w:p>
    <w:tbl>
      <w:tblPr>
        <w:tblStyle w:val="TableGrid"/>
        <w:tblW w:w="0" w:type="auto"/>
        <w:jc w:val="center"/>
        <w:tblLook w:val="04A0" w:firstRow="1" w:lastRow="0" w:firstColumn="1" w:lastColumn="0" w:noHBand="0" w:noVBand="1"/>
      </w:tblPr>
      <w:tblGrid>
        <w:gridCol w:w="3264"/>
        <w:gridCol w:w="3264"/>
        <w:gridCol w:w="3264"/>
      </w:tblGrid>
      <w:tr w:rsidR="006522BA" w14:paraId="24E0AAA6" w14:textId="77777777">
        <w:trPr>
          <w:jc w:val="center"/>
        </w:trPr>
        <w:tc>
          <w:tcPr>
            <w:tcW w:w="3264" w:type="dxa"/>
            <w:shd w:val="clear" w:color="auto" w:fill="163A5F"/>
          </w:tcPr>
          <w:p w14:paraId="5F63DC89" w14:textId="77777777" w:rsidR="006522BA" w:rsidRDefault="00000000">
            <w:r>
              <w:rPr>
                <w:b/>
                <w:color w:val="FFFFFF"/>
                <w:sz w:val="18"/>
              </w:rPr>
              <w:t>Category</w:t>
            </w:r>
          </w:p>
        </w:tc>
        <w:tc>
          <w:tcPr>
            <w:tcW w:w="3264" w:type="dxa"/>
            <w:shd w:val="clear" w:color="auto" w:fill="163A5F"/>
          </w:tcPr>
          <w:p w14:paraId="151059C0" w14:textId="77777777" w:rsidR="006522BA" w:rsidRDefault="00000000">
            <w:r>
              <w:rPr>
                <w:b/>
                <w:color w:val="FFFFFF"/>
                <w:sz w:val="18"/>
              </w:rPr>
              <w:t>Tool / Requirement</w:t>
            </w:r>
          </w:p>
        </w:tc>
        <w:tc>
          <w:tcPr>
            <w:tcW w:w="3264" w:type="dxa"/>
            <w:shd w:val="clear" w:color="auto" w:fill="163A5F"/>
          </w:tcPr>
          <w:p w14:paraId="2F4FD665" w14:textId="77777777" w:rsidR="006522BA" w:rsidRDefault="00000000">
            <w:r>
              <w:rPr>
                <w:b/>
                <w:color w:val="FFFFFF"/>
                <w:sz w:val="18"/>
              </w:rPr>
              <w:t>Purpose</w:t>
            </w:r>
          </w:p>
        </w:tc>
      </w:tr>
      <w:tr w:rsidR="006522BA" w14:paraId="7EA6F580" w14:textId="77777777">
        <w:trPr>
          <w:jc w:val="center"/>
        </w:trPr>
        <w:tc>
          <w:tcPr>
            <w:tcW w:w="3264" w:type="dxa"/>
            <w:shd w:val="clear" w:color="auto" w:fill="F1F5F9"/>
            <w:vAlign w:val="center"/>
          </w:tcPr>
          <w:p w14:paraId="59FF607E" w14:textId="77777777" w:rsidR="006522BA" w:rsidRDefault="00000000">
            <w:pPr>
              <w:spacing w:after="40"/>
            </w:pPr>
            <w:r>
              <w:rPr>
                <w:sz w:val="18"/>
              </w:rPr>
              <w:t>Language</w:t>
            </w:r>
          </w:p>
        </w:tc>
        <w:tc>
          <w:tcPr>
            <w:tcW w:w="3264" w:type="dxa"/>
            <w:shd w:val="clear" w:color="auto" w:fill="F1F5F9"/>
            <w:vAlign w:val="center"/>
          </w:tcPr>
          <w:p w14:paraId="3525B8D6" w14:textId="77777777" w:rsidR="006522BA" w:rsidRDefault="00000000">
            <w:pPr>
              <w:spacing w:after="40"/>
            </w:pPr>
            <w:r>
              <w:rPr>
                <w:sz w:val="18"/>
              </w:rPr>
              <w:t>C (C11)</w:t>
            </w:r>
          </w:p>
        </w:tc>
        <w:tc>
          <w:tcPr>
            <w:tcW w:w="3264" w:type="dxa"/>
            <w:shd w:val="clear" w:color="auto" w:fill="F1F5F9"/>
            <w:vAlign w:val="center"/>
          </w:tcPr>
          <w:p w14:paraId="0330B546" w14:textId="77777777" w:rsidR="006522BA" w:rsidRDefault="00000000">
            <w:pPr>
              <w:spacing w:after="40"/>
            </w:pPr>
            <w:r>
              <w:rPr>
                <w:sz w:val="18"/>
              </w:rPr>
              <w:t>Implements the menu and benchmark workloads.</w:t>
            </w:r>
          </w:p>
        </w:tc>
      </w:tr>
      <w:tr w:rsidR="006522BA" w14:paraId="0DD3ED25" w14:textId="77777777">
        <w:trPr>
          <w:jc w:val="center"/>
        </w:trPr>
        <w:tc>
          <w:tcPr>
            <w:tcW w:w="3264" w:type="dxa"/>
            <w:vAlign w:val="center"/>
          </w:tcPr>
          <w:p w14:paraId="66251CBF" w14:textId="77777777" w:rsidR="006522BA" w:rsidRDefault="00000000">
            <w:pPr>
              <w:spacing w:after="40"/>
            </w:pPr>
            <w:r>
              <w:rPr>
                <w:sz w:val="18"/>
              </w:rPr>
              <w:t>Compiler</w:t>
            </w:r>
          </w:p>
        </w:tc>
        <w:tc>
          <w:tcPr>
            <w:tcW w:w="3264" w:type="dxa"/>
            <w:vAlign w:val="center"/>
          </w:tcPr>
          <w:p w14:paraId="38CCB5DC" w14:textId="77777777" w:rsidR="006522BA" w:rsidRDefault="00000000">
            <w:pPr>
              <w:spacing w:after="40"/>
            </w:pPr>
            <w:r>
              <w:rPr>
                <w:sz w:val="18"/>
              </w:rPr>
              <w:t>GCC 13.3.0</w:t>
            </w:r>
          </w:p>
        </w:tc>
        <w:tc>
          <w:tcPr>
            <w:tcW w:w="3264" w:type="dxa"/>
            <w:vAlign w:val="center"/>
          </w:tcPr>
          <w:p w14:paraId="20699709" w14:textId="77777777" w:rsidR="006522BA" w:rsidRDefault="00000000">
            <w:pPr>
              <w:spacing w:after="40"/>
            </w:pPr>
            <w:r>
              <w:rPr>
                <w:sz w:val="18"/>
              </w:rPr>
              <w:t>Compiles benchmark.c into an executable.</w:t>
            </w:r>
          </w:p>
        </w:tc>
      </w:tr>
      <w:tr w:rsidR="006522BA" w14:paraId="492EED33" w14:textId="77777777">
        <w:trPr>
          <w:jc w:val="center"/>
        </w:trPr>
        <w:tc>
          <w:tcPr>
            <w:tcW w:w="3264" w:type="dxa"/>
            <w:shd w:val="clear" w:color="auto" w:fill="F1F5F9"/>
            <w:vAlign w:val="center"/>
          </w:tcPr>
          <w:p w14:paraId="163D52C0" w14:textId="77777777" w:rsidR="006522BA" w:rsidRDefault="00000000">
            <w:pPr>
              <w:spacing w:after="40"/>
            </w:pPr>
            <w:r>
              <w:rPr>
                <w:sz w:val="18"/>
              </w:rPr>
              <w:t>Operating system</w:t>
            </w:r>
          </w:p>
        </w:tc>
        <w:tc>
          <w:tcPr>
            <w:tcW w:w="3264" w:type="dxa"/>
            <w:shd w:val="clear" w:color="auto" w:fill="F1F5F9"/>
            <w:vAlign w:val="center"/>
          </w:tcPr>
          <w:p w14:paraId="499C4CF7" w14:textId="77777777" w:rsidR="006522BA" w:rsidRDefault="00000000">
            <w:pPr>
              <w:spacing w:after="40"/>
            </w:pPr>
            <w:r>
              <w:rPr>
                <w:sz w:val="18"/>
              </w:rPr>
              <w:t>Ubuntu 24.04.4 LTS</w:t>
            </w:r>
          </w:p>
        </w:tc>
        <w:tc>
          <w:tcPr>
            <w:tcW w:w="3264" w:type="dxa"/>
            <w:shd w:val="clear" w:color="auto" w:fill="F1F5F9"/>
            <w:vAlign w:val="center"/>
          </w:tcPr>
          <w:p w14:paraId="0C4188EF" w14:textId="77777777" w:rsidR="006522BA" w:rsidRDefault="00000000">
            <w:pPr>
              <w:spacing w:after="40"/>
            </w:pPr>
            <w:r>
              <w:rPr>
                <w:sz w:val="18"/>
              </w:rPr>
              <w:t>Runtime environment.</w:t>
            </w:r>
          </w:p>
        </w:tc>
      </w:tr>
      <w:tr w:rsidR="006522BA" w14:paraId="78604CFC" w14:textId="77777777">
        <w:trPr>
          <w:jc w:val="center"/>
        </w:trPr>
        <w:tc>
          <w:tcPr>
            <w:tcW w:w="3264" w:type="dxa"/>
            <w:vAlign w:val="center"/>
          </w:tcPr>
          <w:p w14:paraId="284E9618" w14:textId="77777777" w:rsidR="006522BA" w:rsidRDefault="00000000">
            <w:pPr>
              <w:spacing w:after="40"/>
            </w:pPr>
            <w:r>
              <w:rPr>
                <w:sz w:val="18"/>
              </w:rPr>
              <w:t>Environment</w:t>
            </w:r>
          </w:p>
        </w:tc>
        <w:tc>
          <w:tcPr>
            <w:tcW w:w="3264" w:type="dxa"/>
            <w:vAlign w:val="center"/>
          </w:tcPr>
          <w:p w14:paraId="69E0E504" w14:textId="77777777" w:rsidR="006522BA" w:rsidRDefault="00000000">
            <w:pPr>
              <w:spacing w:after="40"/>
            </w:pPr>
            <w:r>
              <w:rPr>
                <w:sz w:val="18"/>
              </w:rPr>
              <w:t>WSL2</w:t>
            </w:r>
          </w:p>
        </w:tc>
        <w:tc>
          <w:tcPr>
            <w:tcW w:w="3264" w:type="dxa"/>
            <w:vAlign w:val="center"/>
          </w:tcPr>
          <w:p w14:paraId="73BEC389" w14:textId="77777777" w:rsidR="006522BA" w:rsidRDefault="00000000">
            <w:pPr>
              <w:spacing w:after="40"/>
            </w:pPr>
            <w:r>
              <w:rPr>
                <w:sz w:val="18"/>
              </w:rPr>
              <w:t>Runs Ubuntu on the Windows computer.</w:t>
            </w:r>
          </w:p>
        </w:tc>
      </w:tr>
      <w:tr w:rsidR="006522BA" w14:paraId="1BA0D885" w14:textId="77777777">
        <w:trPr>
          <w:jc w:val="center"/>
        </w:trPr>
        <w:tc>
          <w:tcPr>
            <w:tcW w:w="3264" w:type="dxa"/>
            <w:shd w:val="clear" w:color="auto" w:fill="F1F5F9"/>
            <w:vAlign w:val="center"/>
          </w:tcPr>
          <w:p w14:paraId="2176673F" w14:textId="77777777" w:rsidR="006522BA" w:rsidRDefault="00000000">
            <w:pPr>
              <w:spacing w:after="40"/>
            </w:pPr>
            <w:r>
              <w:rPr>
                <w:sz w:val="18"/>
              </w:rPr>
              <w:t>Version control</w:t>
            </w:r>
          </w:p>
        </w:tc>
        <w:tc>
          <w:tcPr>
            <w:tcW w:w="3264" w:type="dxa"/>
            <w:shd w:val="clear" w:color="auto" w:fill="F1F5F9"/>
            <w:vAlign w:val="center"/>
          </w:tcPr>
          <w:p w14:paraId="56638D90" w14:textId="77777777" w:rsidR="006522BA" w:rsidRDefault="00000000">
            <w:pPr>
              <w:spacing w:after="40"/>
            </w:pPr>
            <w:r>
              <w:rPr>
                <w:sz w:val="18"/>
              </w:rPr>
              <w:t>Git</w:t>
            </w:r>
          </w:p>
        </w:tc>
        <w:tc>
          <w:tcPr>
            <w:tcW w:w="3264" w:type="dxa"/>
            <w:shd w:val="clear" w:color="auto" w:fill="F1F5F9"/>
            <w:vAlign w:val="center"/>
          </w:tcPr>
          <w:p w14:paraId="443AB790" w14:textId="77777777" w:rsidR="006522BA" w:rsidRDefault="00000000">
            <w:pPr>
              <w:spacing w:after="40"/>
            </w:pPr>
            <w:r>
              <w:rPr>
                <w:sz w:val="18"/>
              </w:rPr>
              <w:t>Tracks source-code changes.</w:t>
            </w:r>
          </w:p>
        </w:tc>
      </w:tr>
      <w:tr w:rsidR="006522BA" w14:paraId="0D6694A0" w14:textId="77777777">
        <w:trPr>
          <w:jc w:val="center"/>
        </w:trPr>
        <w:tc>
          <w:tcPr>
            <w:tcW w:w="3264" w:type="dxa"/>
            <w:vAlign w:val="center"/>
          </w:tcPr>
          <w:p w14:paraId="049F2B8E" w14:textId="77777777" w:rsidR="006522BA" w:rsidRDefault="00000000">
            <w:pPr>
              <w:spacing w:after="40"/>
            </w:pPr>
            <w:r>
              <w:rPr>
                <w:sz w:val="18"/>
              </w:rPr>
              <w:t>Repository hosting</w:t>
            </w:r>
          </w:p>
        </w:tc>
        <w:tc>
          <w:tcPr>
            <w:tcW w:w="3264" w:type="dxa"/>
            <w:vAlign w:val="center"/>
          </w:tcPr>
          <w:p w14:paraId="695693C4" w14:textId="77777777" w:rsidR="006522BA" w:rsidRDefault="00000000">
            <w:pPr>
              <w:spacing w:after="40"/>
            </w:pPr>
            <w:r>
              <w:rPr>
                <w:sz w:val="18"/>
              </w:rPr>
              <w:t>GitHub</w:t>
            </w:r>
          </w:p>
        </w:tc>
        <w:tc>
          <w:tcPr>
            <w:tcW w:w="3264" w:type="dxa"/>
            <w:vAlign w:val="center"/>
          </w:tcPr>
          <w:p w14:paraId="396FB459" w14:textId="77777777" w:rsidR="006522BA" w:rsidRDefault="00000000">
            <w:pPr>
              <w:spacing w:after="40"/>
            </w:pPr>
            <w:r>
              <w:rPr>
                <w:sz w:val="18"/>
              </w:rPr>
              <w:t>Publishes code, README and CSV results.</w:t>
            </w:r>
          </w:p>
        </w:tc>
      </w:tr>
      <w:tr w:rsidR="006522BA" w14:paraId="39F606D6" w14:textId="77777777">
        <w:trPr>
          <w:jc w:val="center"/>
        </w:trPr>
        <w:tc>
          <w:tcPr>
            <w:tcW w:w="3264" w:type="dxa"/>
            <w:shd w:val="clear" w:color="auto" w:fill="F1F5F9"/>
            <w:vAlign w:val="center"/>
          </w:tcPr>
          <w:p w14:paraId="33606CE2" w14:textId="77777777" w:rsidR="006522BA" w:rsidRDefault="00000000">
            <w:pPr>
              <w:spacing w:after="40"/>
            </w:pPr>
            <w:r>
              <w:rPr>
                <w:sz w:val="18"/>
              </w:rPr>
              <w:t>Interface</w:t>
            </w:r>
          </w:p>
        </w:tc>
        <w:tc>
          <w:tcPr>
            <w:tcW w:w="3264" w:type="dxa"/>
            <w:shd w:val="clear" w:color="auto" w:fill="F1F5F9"/>
            <w:vAlign w:val="center"/>
          </w:tcPr>
          <w:p w14:paraId="153DDAC5" w14:textId="77777777" w:rsidR="006522BA" w:rsidRDefault="00000000">
            <w:pPr>
              <w:spacing w:after="40"/>
            </w:pPr>
            <w:r>
              <w:rPr>
                <w:sz w:val="18"/>
              </w:rPr>
              <w:t>Linux terminal</w:t>
            </w:r>
          </w:p>
        </w:tc>
        <w:tc>
          <w:tcPr>
            <w:tcW w:w="3264" w:type="dxa"/>
            <w:shd w:val="clear" w:color="auto" w:fill="F1F5F9"/>
            <w:vAlign w:val="center"/>
          </w:tcPr>
          <w:p w14:paraId="00FE61AE" w14:textId="77777777" w:rsidR="006522BA" w:rsidRDefault="00000000">
            <w:pPr>
              <w:spacing w:after="40"/>
            </w:pPr>
            <w:r>
              <w:rPr>
                <w:sz w:val="18"/>
              </w:rPr>
              <w:t>Accepts menu choices and displays results.</w:t>
            </w:r>
          </w:p>
        </w:tc>
      </w:tr>
    </w:tbl>
    <w:p w14:paraId="2E71032E" w14:textId="77777777" w:rsidR="006522BA" w:rsidRDefault="006522BA"/>
    <w:p w14:paraId="4093CCEF" w14:textId="77777777" w:rsidR="006522BA" w:rsidRDefault="00000000">
      <w:pPr>
        <w:pStyle w:val="Heading2"/>
      </w:pPr>
      <w:r>
        <w:t>4.1 Hardware and Software Requirements</w:t>
      </w:r>
    </w:p>
    <w:p w14:paraId="0129C2C5" w14:textId="77777777" w:rsidR="006522BA" w:rsidRDefault="00000000">
      <w:r>
        <w:t>A computer capable of running WSL2 and Ubuntu is sufficient; no dedicated benchmark hardware is required. The verified software environment is Ubuntu 24.04.4 LTS, WSL2 and GCC 13.3.0. CPU, RAM and storage specifications of the test computer were not recorded in the available project notes and should only be added if verified.</w:t>
      </w:r>
    </w:p>
    <w:p w14:paraId="3A21C028" w14:textId="77777777" w:rsidR="006522BA" w:rsidRDefault="00000000">
      <w:pPr>
        <w:pStyle w:val="Heading1"/>
      </w:pPr>
      <w:r>
        <w:t>5. System Design and Architecture</w:t>
      </w:r>
    </w:p>
    <w:tbl>
      <w:tblPr>
        <w:tblStyle w:val="TableGrid"/>
        <w:tblW w:w="0" w:type="auto"/>
        <w:jc w:val="center"/>
        <w:tblLook w:val="04A0" w:firstRow="1" w:lastRow="0" w:firstColumn="1" w:lastColumn="0" w:noHBand="0" w:noVBand="1"/>
      </w:tblPr>
      <w:tblGrid>
        <w:gridCol w:w="4896"/>
        <w:gridCol w:w="4896"/>
      </w:tblGrid>
      <w:tr w:rsidR="006522BA" w14:paraId="25A9F284" w14:textId="77777777">
        <w:trPr>
          <w:jc w:val="center"/>
        </w:trPr>
        <w:tc>
          <w:tcPr>
            <w:tcW w:w="4896" w:type="dxa"/>
            <w:shd w:val="clear" w:color="auto" w:fill="163A5F"/>
          </w:tcPr>
          <w:p w14:paraId="3BD5880A" w14:textId="77777777" w:rsidR="006522BA" w:rsidRDefault="00000000">
            <w:r>
              <w:rPr>
                <w:b/>
                <w:color w:val="FFFFFF"/>
                <w:sz w:val="18"/>
              </w:rPr>
              <w:t>Component</w:t>
            </w:r>
          </w:p>
        </w:tc>
        <w:tc>
          <w:tcPr>
            <w:tcW w:w="4896" w:type="dxa"/>
            <w:shd w:val="clear" w:color="auto" w:fill="163A5F"/>
          </w:tcPr>
          <w:p w14:paraId="09D0ADD8" w14:textId="77777777" w:rsidR="006522BA" w:rsidRDefault="00000000">
            <w:r>
              <w:rPr>
                <w:b/>
                <w:color w:val="FFFFFF"/>
                <w:sz w:val="18"/>
              </w:rPr>
              <w:t>Responsibility</w:t>
            </w:r>
          </w:p>
        </w:tc>
      </w:tr>
      <w:tr w:rsidR="006522BA" w14:paraId="1C9D86CF" w14:textId="77777777">
        <w:trPr>
          <w:jc w:val="center"/>
        </w:trPr>
        <w:tc>
          <w:tcPr>
            <w:tcW w:w="4896" w:type="dxa"/>
            <w:shd w:val="clear" w:color="auto" w:fill="F1F5F9"/>
            <w:vAlign w:val="center"/>
          </w:tcPr>
          <w:p w14:paraId="03C96A87" w14:textId="77777777" w:rsidR="006522BA" w:rsidRDefault="00000000">
            <w:pPr>
              <w:spacing w:after="40"/>
            </w:pPr>
            <w:r>
              <w:rPr>
                <w:sz w:val="18"/>
              </w:rPr>
              <w:t>User / terminal</w:t>
            </w:r>
          </w:p>
        </w:tc>
        <w:tc>
          <w:tcPr>
            <w:tcW w:w="4896" w:type="dxa"/>
            <w:shd w:val="clear" w:color="auto" w:fill="F1F5F9"/>
            <w:vAlign w:val="center"/>
          </w:tcPr>
          <w:p w14:paraId="610875D6" w14:textId="77777777" w:rsidR="006522BA" w:rsidRDefault="00000000">
            <w:pPr>
              <w:spacing w:after="40"/>
            </w:pPr>
            <w:r>
              <w:rPr>
                <w:sz w:val="18"/>
              </w:rPr>
              <w:t>Receives the menu choice and displays output.</w:t>
            </w:r>
          </w:p>
        </w:tc>
      </w:tr>
      <w:tr w:rsidR="006522BA" w14:paraId="5F39697A" w14:textId="77777777">
        <w:trPr>
          <w:jc w:val="center"/>
        </w:trPr>
        <w:tc>
          <w:tcPr>
            <w:tcW w:w="4896" w:type="dxa"/>
            <w:vAlign w:val="center"/>
          </w:tcPr>
          <w:p w14:paraId="62497489" w14:textId="77777777" w:rsidR="006522BA" w:rsidRDefault="00000000">
            <w:pPr>
              <w:spacing w:after="40"/>
            </w:pPr>
            <w:r>
              <w:rPr>
                <w:sz w:val="18"/>
              </w:rPr>
              <w:t>Menu controller</w:t>
            </w:r>
          </w:p>
        </w:tc>
        <w:tc>
          <w:tcPr>
            <w:tcW w:w="4896" w:type="dxa"/>
            <w:vAlign w:val="center"/>
          </w:tcPr>
          <w:p w14:paraId="37089498" w14:textId="77777777" w:rsidR="006522BA" w:rsidRDefault="00000000">
            <w:pPr>
              <w:spacing w:after="40"/>
            </w:pPr>
            <w:r>
              <w:rPr>
                <w:sz w:val="18"/>
              </w:rPr>
              <w:t>Selects an individual workload or combined mode.</w:t>
            </w:r>
          </w:p>
        </w:tc>
      </w:tr>
      <w:tr w:rsidR="006522BA" w14:paraId="4B3368DB" w14:textId="77777777">
        <w:trPr>
          <w:jc w:val="center"/>
        </w:trPr>
        <w:tc>
          <w:tcPr>
            <w:tcW w:w="4896" w:type="dxa"/>
            <w:shd w:val="clear" w:color="auto" w:fill="F1F5F9"/>
            <w:vAlign w:val="center"/>
          </w:tcPr>
          <w:p w14:paraId="38905A7E" w14:textId="77777777" w:rsidR="006522BA" w:rsidRDefault="00000000">
            <w:pPr>
              <w:spacing w:after="40"/>
            </w:pPr>
            <w:r>
              <w:rPr>
                <w:sz w:val="18"/>
              </w:rPr>
              <w:t>CPU benchmark</w:t>
            </w:r>
          </w:p>
        </w:tc>
        <w:tc>
          <w:tcPr>
            <w:tcW w:w="4896" w:type="dxa"/>
            <w:shd w:val="clear" w:color="auto" w:fill="F1F5F9"/>
            <w:vAlign w:val="center"/>
          </w:tcPr>
          <w:p w14:paraId="14EC6034" w14:textId="77777777" w:rsidR="006522BA" w:rsidRDefault="00000000">
            <w:pPr>
              <w:spacing w:after="40"/>
            </w:pPr>
            <w:r>
              <w:rPr>
                <w:sz w:val="18"/>
              </w:rPr>
              <w:t>Runs a fixed calculation and measures elapsed time.</w:t>
            </w:r>
          </w:p>
        </w:tc>
      </w:tr>
      <w:tr w:rsidR="006522BA" w14:paraId="6D1D5FD2" w14:textId="77777777">
        <w:trPr>
          <w:jc w:val="center"/>
        </w:trPr>
        <w:tc>
          <w:tcPr>
            <w:tcW w:w="4896" w:type="dxa"/>
            <w:vAlign w:val="center"/>
          </w:tcPr>
          <w:p w14:paraId="0E4A7BB8" w14:textId="77777777" w:rsidR="006522BA" w:rsidRDefault="00000000">
            <w:pPr>
              <w:spacing w:after="40"/>
            </w:pPr>
            <w:r>
              <w:rPr>
                <w:sz w:val="18"/>
              </w:rPr>
              <w:t>Memory benchmark</w:t>
            </w:r>
          </w:p>
        </w:tc>
        <w:tc>
          <w:tcPr>
            <w:tcW w:w="4896" w:type="dxa"/>
            <w:vAlign w:val="center"/>
          </w:tcPr>
          <w:p w14:paraId="5A78F35F" w14:textId="77777777" w:rsidR="006522BA" w:rsidRDefault="00000000">
            <w:pPr>
              <w:spacing w:after="40"/>
            </w:pPr>
            <w:r>
              <w:rPr>
                <w:sz w:val="18"/>
              </w:rPr>
              <w:t>Allocates and initializes 4,000,000 bytes, then releases the block.</w:t>
            </w:r>
          </w:p>
        </w:tc>
      </w:tr>
      <w:tr w:rsidR="006522BA" w14:paraId="7EB594EB" w14:textId="77777777">
        <w:trPr>
          <w:jc w:val="center"/>
        </w:trPr>
        <w:tc>
          <w:tcPr>
            <w:tcW w:w="4896" w:type="dxa"/>
            <w:shd w:val="clear" w:color="auto" w:fill="F1F5F9"/>
            <w:vAlign w:val="center"/>
          </w:tcPr>
          <w:p w14:paraId="1AF1F31A" w14:textId="77777777" w:rsidR="006522BA" w:rsidRDefault="00000000">
            <w:pPr>
              <w:spacing w:after="40"/>
            </w:pPr>
            <w:r>
              <w:rPr>
                <w:sz w:val="18"/>
              </w:rPr>
              <w:t>File I/O benchmark</w:t>
            </w:r>
          </w:p>
        </w:tc>
        <w:tc>
          <w:tcPr>
            <w:tcW w:w="4896" w:type="dxa"/>
            <w:shd w:val="clear" w:color="auto" w:fill="F1F5F9"/>
            <w:vAlign w:val="center"/>
          </w:tcPr>
          <w:p w14:paraId="4F07F101" w14:textId="77777777" w:rsidR="006522BA" w:rsidRDefault="00000000">
            <w:pPr>
              <w:spacing w:after="40"/>
            </w:pPr>
            <w:r>
              <w:rPr>
                <w:sz w:val="18"/>
              </w:rPr>
              <w:t>Writes test data and reads 50,000 lines while timing the operation.</w:t>
            </w:r>
          </w:p>
        </w:tc>
      </w:tr>
      <w:tr w:rsidR="006522BA" w14:paraId="4B9CC25F" w14:textId="77777777">
        <w:trPr>
          <w:jc w:val="center"/>
        </w:trPr>
        <w:tc>
          <w:tcPr>
            <w:tcW w:w="4896" w:type="dxa"/>
            <w:vAlign w:val="center"/>
          </w:tcPr>
          <w:p w14:paraId="171EE83F" w14:textId="77777777" w:rsidR="006522BA" w:rsidRDefault="00000000">
            <w:pPr>
              <w:spacing w:after="40"/>
            </w:pPr>
            <w:r>
              <w:rPr>
                <w:sz w:val="18"/>
              </w:rPr>
              <w:t>Timing logic</w:t>
            </w:r>
          </w:p>
        </w:tc>
        <w:tc>
          <w:tcPr>
            <w:tcW w:w="4896" w:type="dxa"/>
            <w:vAlign w:val="center"/>
          </w:tcPr>
          <w:p w14:paraId="17C06985" w14:textId="77777777" w:rsidR="006522BA" w:rsidRDefault="00000000">
            <w:pPr>
              <w:spacing w:after="40"/>
            </w:pPr>
            <w:r>
              <w:rPr>
                <w:sz w:val="18"/>
              </w:rPr>
              <w:t>Captures start and end times and calculates elapsed duration.</w:t>
            </w:r>
          </w:p>
        </w:tc>
      </w:tr>
      <w:tr w:rsidR="006522BA" w14:paraId="6646399A" w14:textId="77777777">
        <w:trPr>
          <w:jc w:val="center"/>
        </w:trPr>
        <w:tc>
          <w:tcPr>
            <w:tcW w:w="4896" w:type="dxa"/>
            <w:shd w:val="clear" w:color="auto" w:fill="F1F5F9"/>
            <w:vAlign w:val="center"/>
          </w:tcPr>
          <w:p w14:paraId="57D9930C" w14:textId="77777777" w:rsidR="006522BA" w:rsidRDefault="00000000">
            <w:pPr>
              <w:spacing w:after="40"/>
            </w:pPr>
            <w:r>
              <w:rPr>
                <w:sz w:val="18"/>
              </w:rPr>
              <w:t>Results output</w:t>
            </w:r>
          </w:p>
        </w:tc>
        <w:tc>
          <w:tcPr>
            <w:tcW w:w="4896" w:type="dxa"/>
            <w:shd w:val="clear" w:color="auto" w:fill="F1F5F9"/>
            <w:vAlign w:val="center"/>
          </w:tcPr>
          <w:p w14:paraId="50EB19B6" w14:textId="77777777" w:rsidR="006522BA" w:rsidRDefault="00000000">
            <w:pPr>
              <w:spacing w:after="40"/>
            </w:pPr>
            <w:r>
              <w:rPr>
                <w:sz w:val="18"/>
              </w:rPr>
              <w:t>Prints measurements and saves detailed records to CSV in combined mode.</w:t>
            </w:r>
          </w:p>
        </w:tc>
      </w:tr>
    </w:tbl>
    <w:p w14:paraId="2F1CA4A9" w14:textId="77777777" w:rsidR="006522BA" w:rsidRDefault="006522BA"/>
    <w:p w14:paraId="78E5A774" w14:textId="77777777" w:rsidR="006522BA" w:rsidRDefault="00000000">
      <w:pPr>
        <w:pStyle w:val="Heading2"/>
      </w:pPr>
      <w:r>
        <w:t>5.1 Workflow</w:t>
      </w:r>
    </w:p>
    <w:p w14:paraId="1D5618F6" w14:textId="77777777" w:rsidR="006522BA" w:rsidRDefault="00000000">
      <w:pPr>
        <w:pStyle w:val="ListNumber"/>
      </w:pPr>
      <w:r>
        <w:t>Start the program from the Linux terminal.</w:t>
      </w:r>
    </w:p>
    <w:p w14:paraId="0B0846C0" w14:textId="77777777" w:rsidR="006522BA" w:rsidRDefault="00000000">
      <w:pPr>
        <w:pStyle w:val="ListNumber"/>
      </w:pPr>
      <w:r>
        <w:t>Display the menu and read the user's choice.</w:t>
      </w:r>
    </w:p>
    <w:p w14:paraId="578EDBC3" w14:textId="77777777" w:rsidR="006522BA" w:rsidRDefault="00000000">
      <w:pPr>
        <w:pStyle w:val="ListNumber"/>
      </w:pPr>
      <w:r>
        <w:t>Run the selected benchmark or select combined mode.</w:t>
      </w:r>
    </w:p>
    <w:p w14:paraId="1E91A188" w14:textId="77777777" w:rsidR="006522BA" w:rsidRDefault="00000000">
      <w:pPr>
        <w:pStyle w:val="ListNumber"/>
      </w:pPr>
      <w:r>
        <w:t>Measure elapsed time for each workload.</w:t>
      </w:r>
    </w:p>
    <w:p w14:paraId="53EEA224" w14:textId="77777777" w:rsidR="006522BA" w:rsidRDefault="00000000">
      <w:pPr>
        <w:pStyle w:val="ListNumber"/>
      </w:pPr>
      <w:r>
        <w:t>In combined mode, repeat the benchmark set for three rounds.</w:t>
      </w:r>
    </w:p>
    <w:p w14:paraId="04CF20B7" w14:textId="77777777" w:rsidR="006522BA" w:rsidRDefault="00000000">
      <w:pPr>
        <w:pStyle w:val="ListNumber"/>
      </w:pPr>
      <w:r>
        <w:t>Calculate average times for CPU, memory and file I/O.</w:t>
      </w:r>
    </w:p>
    <w:p w14:paraId="1926B399" w14:textId="77777777" w:rsidR="006522BA" w:rsidRDefault="00000000">
      <w:pPr>
        <w:pStyle w:val="ListNumber"/>
      </w:pPr>
      <w:r>
        <w:lastRenderedPageBreak/>
        <w:t>Save detailed results in benchmark_results.csv and display a summary.</w:t>
      </w:r>
    </w:p>
    <w:p w14:paraId="7CC4A103" w14:textId="77777777" w:rsidR="006522BA" w:rsidRDefault="00000000">
      <w:pPr>
        <w:pStyle w:val="ListNumber"/>
      </w:pPr>
      <w:r>
        <w:t>Choose Exit to close the application.</w:t>
      </w:r>
    </w:p>
    <w:p w14:paraId="1E61E548" w14:textId="77777777" w:rsidR="006522BA" w:rsidRDefault="00000000">
      <w:pPr>
        <w:pStyle w:val="Heading2"/>
      </w:pPr>
      <w:r>
        <w:t>5.2 Menu Options</w:t>
      </w:r>
    </w:p>
    <w:tbl>
      <w:tblPr>
        <w:tblStyle w:val="TableGrid"/>
        <w:tblW w:w="0" w:type="auto"/>
        <w:jc w:val="center"/>
        <w:tblLook w:val="04A0" w:firstRow="1" w:lastRow="0" w:firstColumn="1" w:lastColumn="0" w:noHBand="0" w:noVBand="1"/>
      </w:tblPr>
      <w:tblGrid>
        <w:gridCol w:w="4896"/>
        <w:gridCol w:w="4896"/>
      </w:tblGrid>
      <w:tr w:rsidR="006522BA" w14:paraId="1ED07743" w14:textId="77777777">
        <w:trPr>
          <w:jc w:val="center"/>
        </w:trPr>
        <w:tc>
          <w:tcPr>
            <w:tcW w:w="4896" w:type="dxa"/>
            <w:shd w:val="clear" w:color="auto" w:fill="163A5F"/>
          </w:tcPr>
          <w:p w14:paraId="2CA5B1EE" w14:textId="77777777" w:rsidR="006522BA" w:rsidRDefault="00000000">
            <w:r>
              <w:rPr>
                <w:b/>
                <w:color w:val="FFFFFF"/>
                <w:sz w:val="18"/>
              </w:rPr>
              <w:t>Option</w:t>
            </w:r>
          </w:p>
        </w:tc>
        <w:tc>
          <w:tcPr>
            <w:tcW w:w="4896" w:type="dxa"/>
            <w:shd w:val="clear" w:color="auto" w:fill="163A5F"/>
          </w:tcPr>
          <w:p w14:paraId="6BA7C8D5" w14:textId="77777777" w:rsidR="006522BA" w:rsidRDefault="00000000">
            <w:r>
              <w:rPr>
                <w:b/>
                <w:color w:val="FFFFFF"/>
                <w:sz w:val="18"/>
              </w:rPr>
              <w:t>Operation</w:t>
            </w:r>
          </w:p>
        </w:tc>
      </w:tr>
      <w:tr w:rsidR="006522BA" w14:paraId="12F382C2" w14:textId="77777777">
        <w:trPr>
          <w:jc w:val="center"/>
        </w:trPr>
        <w:tc>
          <w:tcPr>
            <w:tcW w:w="4896" w:type="dxa"/>
            <w:shd w:val="clear" w:color="auto" w:fill="F1F5F9"/>
            <w:vAlign w:val="center"/>
          </w:tcPr>
          <w:p w14:paraId="3E7BFDC3" w14:textId="77777777" w:rsidR="006522BA" w:rsidRDefault="00000000">
            <w:pPr>
              <w:spacing w:after="40"/>
            </w:pPr>
            <w:r>
              <w:rPr>
                <w:sz w:val="18"/>
              </w:rPr>
              <w:t>1</w:t>
            </w:r>
          </w:p>
        </w:tc>
        <w:tc>
          <w:tcPr>
            <w:tcW w:w="4896" w:type="dxa"/>
            <w:shd w:val="clear" w:color="auto" w:fill="F1F5F9"/>
            <w:vAlign w:val="center"/>
          </w:tcPr>
          <w:p w14:paraId="35C2F310" w14:textId="77777777" w:rsidR="006522BA" w:rsidRDefault="00000000">
            <w:pPr>
              <w:spacing w:after="40"/>
            </w:pPr>
            <w:r>
              <w:rPr>
                <w:sz w:val="18"/>
              </w:rPr>
              <w:t>CPU Benchmark</w:t>
            </w:r>
          </w:p>
        </w:tc>
      </w:tr>
      <w:tr w:rsidR="006522BA" w14:paraId="1A460A52" w14:textId="77777777">
        <w:trPr>
          <w:jc w:val="center"/>
        </w:trPr>
        <w:tc>
          <w:tcPr>
            <w:tcW w:w="4896" w:type="dxa"/>
            <w:vAlign w:val="center"/>
          </w:tcPr>
          <w:p w14:paraId="22EC0D11" w14:textId="77777777" w:rsidR="006522BA" w:rsidRDefault="00000000">
            <w:pPr>
              <w:spacing w:after="40"/>
            </w:pPr>
            <w:r>
              <w:rPr>
                <w:sz w:val="18"/>
              </w:rPr>
              <w:t>2</w:t>
            </w:r>
          </w:p>
        </w:tc>
        <w:tc>
          <w:tcPr>
            <w:tcW w:w="4896" w:type="dxa"/>
            <w:vAlign w:val="center"/>
          </w:tcPr>
          <w:p w14:paraId="54BE0EAE" w14:textId="77777777" w:rsidR="006522BA" w:rsidRDefault="00000000">
            <w:pPr>
              <w:spacing w:after="40"/>
            </w:pPr>
            <w:r>
              <w:rPr>
                <w:sz w:val="18"/>
              </w:rPr>
              <w:t>Memory Benchmark</w:t>
            </w:r>
          </w:p>
        </w:tc>
      </w:tr>
      <w:tr w:rsidR="006522BA" w14:paraId="6B8ED685" w14:textId="77777777">
        <w:trPr>
          <w:jc w:val="center"/>
        </w:trPr>
        <w:tc>
          <w:tcPr>
            <w:tcW w:w="4896" w:type="dxa"/>
            <w:shd w:val="clear" w:color="auto" w:fill="F1F5F9"/>
            <w:vAlign w:val="center"/>
          </w:tcPr>
          <w:p w14:paraId="0C06AEDA" w14:textId="77777777" w:rsidR="006522BA" w:rsidRDefault="00000000">
            <w:pPr>
              <w:spacing w:after="40"/>
            </w:pPr>
            <w:r>
              <w:rPr>
                <w:sz w:val="18"/>
              </w:rPr>
              <w:t>3</w:t>
            </w:r>
          </w:p>
        </w:tc>
        <w:tc>
          <w:tcPr>
            <w:tcW w:w="4896" w:type="dxa"/>
            <w:shd w:val="clear" w:color="auto" w:fill="F1F5F9"/>
            <w:vAlign w:val="center"/>
          </w:tcPr>
          <w:p w14:paraId="776EAA79" w14:textId="77777777" w:rsidR="006522BA" w:rsidRDefault="00000000">
            <w:pPr>
              <w:spacing w:after="40"/>
            </w:pPr>
            <w:r>
              <w:rPr>
                <w:sz w:val="18"/>
              </w:rPr>
              <w:t>File I/O Benchmark</w:t>
            </w:r>
          </w:p>
        </w:tc>
      </w:tr>
      <w:tr w:rsidR="006522BA" w14:paraId="220AFD43" w14:textId="77777777">
        <w:trPr>
          <w:jc w:val="center"/>
        </w:trPr>
        <w:tc>
          <w:tcPr>
            <w:tcW w:w="4896" w:type="dxa"/>
            <w:vAlign w:val="center"/>
          </w:tcPr>
          <w:p w14:paraId="61C8A22D" w14:textId="77777777" w:rsidR="006522BA" w:rsidRDefault="00000000">
            <w:pPr>
              <w:spacing w:after="40"/>
            </w:pPr>
            <w:r>
              <w:rPr>
                <w:sz w:val="18"/>
              </w:rPr>
              <w:t>4</w:t>
            </w:r>
          </w:p>
        </w:tc>
        <w:tc>
          <w:tcPr>
            <w:tcW w:w="4896" w:type="dxa"/>
            <w:vAlign w:val="center"/>
          </w:tcPr>
          <w:p w14:paraId="69028DE8" w14:textId="77777777" w:rsidR="006522BA" w:rsidRDefault="00000000">
            <w:pPr>
              <w:spacing w:after="40"/>
            </w:pPr>
            <w:r>
              <w:rPr>
                <w:sz w:val="18"/>
              </w:rPr>
              <w:t>Run All (3 rounds + averages)</w:t>
            </w:r>
          </w:p>
        </w:tc>
      </w:tr>
      <w:tr w:rsidR="006522BA" w14:paraId="49BC1E6A" w14:textId="77777777">
        <w:trPr>
          <w:jc w:val="center"/>
        </w:trPr>
        <w:tc>
          <w:tcPr>
            <w:tcW w:w="4896" w:type="dxa"/>
            <w:shd w:val="clear" w:color="auto" w:fill="F1F5F9"/>
            <w:vAlign w:val="center"/>
          </w:tcPr>
          <w:p w14:paraId="1AA2B01C" w14:textId="77777777" w:rsidR="006522BA" w:rsidRDefault="00000000">
            <w:pPr>
              <w:spacing w:after="40"/>
            </w:pPr>
            <w:r>
              <w:rPr>
                <w:sz w:val="18"/>
              </w:rPr>
              <w:t>5</w:t>
            </w:r>
          </w:p>
        </w:tc>
        <w:tc>
          <w:tcPr>
            <w:tcW w:w="4896" w:type="dxa"/>
            <w:shd w:val="clear" w:color="auto" w:fill="F1F5F9"/>
            <w:vAlign w:val="center"/>
          </w:tcPr>
          <w:p w14:paraId="6E4AE18F" w14:textId="77777777" w:rsidR="006522BA" w:rsidRDefault="00000000">
            <w:pPr>
              <w:spacing w:after="40"/>
            </w:pPr>
            <w:r>
              <w:rPr>
                <w:sz w:val="18"/>
              </w:rPr>
              <w:t>Exit</w:t>
            </w:r>
          </w:p>
        </w:tc>
      </w:tr>
    </w:tbl>
    <w:p w14:paraId="50E79EE6" w14:textId="77777777" w:rsidR="006522BA" w:rsidRDefault="006522BA"/>
    <w:p w14:paraId="60C7C7F4" w14:textId="77777777" w:rsidR="006522BA" w:rsidRDefault="00000000">
      <w:pPr>
        <w:pStyle w:val="Heading1"/>
      </w:pPr>
      <w:r>
        <w:t>6. Methodology and Implementation</w:t>
      </w:r>
    </w:p>
    <w:p w14:paraId="6B4EB2C8" w14:textId="77777777" w:rsidR="006522BA" w:rsidRDefault="00000000">
      <w:pPr>
        <w:pStyle w:val="Heading2"/>
      </w:pPr>
      <w:r>
        <w:t>6.1 CPU Benchmark</w:t>
      </w:r>
    </w:p>
    <w:p w14:paraId="452D8603" w14:textId="77777777" w:rsidR="006522BA" w:rsidRDefault="00000000">
      <w:r>
        <w:t>The CPU test performs a fixed calculation and prints the result and elapsed time. Printing the result helps confirm that the calculation completed. The measured time describes this workload and can be affected by the compiler, processor, operating system and background activity.</w:t>
      </w:r>
    </w:p>
    <w:tbl>
      <w:tblPr>
        <w:tblStyle w:val="TableGrid"/>
        <w:tblW w:w="0" w:type="auto"/>
        <w:tblLook w:val="04A0" w:firstRow="1" w:lastRow="0" w:firstColumn="1" w:lastColumn="0" w:noHBand="0" w:noVBand="1"/>
      </w:tblPr>
      <w:tblGrid>
        <w:gridCol w:w="9792"/>
      </w:tblGrid>
      <w:tr w:rsidR="006522BA" w14:paraId="4E2A5772" w14:textId="77777777">
        <w:tc>
          <w:tcPr>
            <w:tcW w:w="9792" w:type="dxa"/>
            <w:shd w:val="clear" w:color="auto" w:fill="F3F6F9"/>
          </w:tcPr>
          <w:p w14:paraId="7E7AF588" w14:textId="77777777" w:rsidR="006522BA" w:rsidRDefault="00000000">
            <w:r>
              <w:rPr>
                <w:rFonts w:ascii="Consolas" w:hAnsi="Consolas"/>
                <w:sz w:val="18"/>
              </w:rPr>
              <w:t>start_time = current_time()</w:t>
            </w:r>
            <w:r>
              <w:br/>
            </w:r>
            <w:r>
              <w:rPr>
                <w:rFonts w:ascii="Consolas" w:hAnsi="Consolas"/>
                <w:sz w:val="18"/>
              </w:rPr>
              <w:t>result = run_fixed_cpu_calculation()</w:t>
            </w:r>
            <w:r>
              <w:br/>
            </w:r>
            <w:r>
              <w:rPr>
                <w:rFonts w:ascii="Consolas" w:hAnsi="Consolas"/>
                <w:sz w:val="18"/>
              </w:rPr>
              <w:t>end_time = current_time()</w:t>
            </w:r>
            <w:r>
              <w:br/>
            </w:r>
            <w:r>
              <w:rPr>
                <w:rFonts w:ascii="Consolas" w:hAnsi="Consolas"/>
                <w:sz w:val="18"/>
              </w:rPr>
              <w:t>elapsed = end_time - start_time</w:t>
            </w:r>
            <w:r>
              <w:br/>
            </w:r>
            <w:r>
              <w:rPr>
                <w:rFonts w:ascii="Consolas" w:hAnsi="Consolas"/>
                <w:sz w:val="18"/>
              </w:rPr>
              <w:t>print(result, elapsed)</w:t>
            </w:r>
          </w:p>
        </w:tc>
      </w:tr>
    </w:tbl>
    <w:p w14:paraId="49697FC3" w14:textId="77777777" w:rsidR="006522BA" w:rsidRDefault="006522BA"/>
    <w:p w14:paraId="6F574363" w14:textId="77777777" w:rsidR="006522BA" w:rsidRDefault="00000000">
      <w:r>
        <w:t>The snippet is explanatory pseudocode, not a verbatim copy of benchmark.c.</w:t>
      </w:r>
    </w:p>
    <w:p w14:paraId="01C12E38" w14:textId="77777777" w:rsidR="006522BA" w:rsidRDefault="00000000">
      <w:pPr>
        <w:pStyle w:val="Heading2"/>
      </w:pPr>
      <w:r>
        <w:t>6.2 Memory Benchmark</w:t>
      </w:r>
    </w:p>
    <w:p w14:paraId="6B16DA8E" w14:textId="77777777" w:rsidR="006522BA" w:rsidRDefault="00000000">
      <w:r>
        <w:t>The memory test allocates a block of 4,000,000 bytes, initializes it and measures the elapsed time for allocation and initialization. The memory is then released. This is not a measurement of total system RAM usage.</w:t>
      </w:r>
    </w:p>
    <w:tbl>
      <w:tblPr>
        <w:tblStyle w:val="TableGrid"/>
        <w:tblW w:w="0" w:type="auto"/>
        <w:tblLook w:val="04A0" w:firstRow="1" w:lastRow="0" w:firstColumn="1" w:lastColumn="0" w:noHBand="0" w:noVBand="1"/>
      </w:tblPr>
      <w:tblGrid>
        <w:gridCol w:w="9792"/>
      </w:tblGrid>
      <w:tr w:rsidR="006522BA" w14:paraId="25209940" w14:textId="77777777">
        <w:tc>
          <w:tcPr>
            <w:tcW w:w="9792" w:type="dxa"/>
            <w:shd w:val="clear" w:color="auto" w:fill="F3F6F9"/>
          </w:tcPr>
          <w:p w14:paraId="66CB6CFA" w14:textId="77777777" w:rsidR="006522BA" w:rsidRDefault="00000000">
            <w:r>
              <w:rPr>
                <w:rFonts w:ascii="Consolas" w:hAnsi="Consolas"/>
                <w:sz w:val="18"/>
              </w:rPr>
              <w:t>start_time = current_time()</w:t>
            </w:r>
            <w:r>
              <w:br/>
            </w:r>
            <w:r>
              <w:rPr>
                <w:rFonts w:ascii="Consolas" w:hAnsi="Consolas"/>
                <w:sz w:val="18"/>
              </w:rPr>
              <w:t>buffer = allocate(4000000)</w:t>
            </w:r>
            <w:r>
              <w:br/>
            </w:r>
            <w:r>
              <w:rPr>
                <w:rFonts w:ascii="Consolas" w:hAnsi="Consolas"/>
                <w:sz w:val="18"/>
              </w:rPr>
              <w:t>initialize(buffer)</w:t>
            </w:r>
            <w:r>
              <w:br/>
            </w:r>
            <w:r>
              <w:rPr>
                <w:rFonts w:ascii="Consolas" w:hAnsi="Consolas"/>
                <w:sz w:val="18"/>
              </w:rPr>
              <w:t>end_time = current_time()</w:t>
            </w:r>
            <w:r>
              <w:br/>
            </w:r>
            <w:r>
              <w:rPr>
                <w:rFonts w:ascii="Consolas" w:hAnsi="Consolas"/>
                <w:sz w:val="18"/>
              </w:rPr>
              <w:t>release(buffer)</w:t>
            </w:r>
            <w:r>
              <w:br/>
            </w:r>
            <w:r>
              <w:rPr>
                <w:rFonts w:ascii="Consolas" w:hAnsi="Consolas"/>
                <w:sz w:val="18"/>
              </w:rPr>
              <w:t>elapsed = end_time - start_time</w:t>
            </w:r>
          </w:p>
        </w:tc>
      </w:tr>
    </w:tbl>
    <w:p w14:paraId="6EA3EB56" w14:textId="77777777" w:rsidR="006522BA" w:rsidRDefault="006522BA"/>
    <w:p w14:paraId="21884033" w14:textId="77777777" w:rsidR="006522BA" w:rsidRDefault="00000000">
      <w:r>
        <w:t>The snippet is explanatory pseudocode, not a verbatim copy of benchmark.c.</w:t>
      </w:r>
    </w:p>
    <w:p w14:paraId="0313A50B" w14:textId="77777777" w:rsidR="006522BA" w:rsidRDefault="00000000">
      <w:pPr>
        <w:pStyle w:val="Heading2"/>
      </w:pPr>
      <w:r>
        <w:t>6.3 File I/O Benchmark</w:t>
      </w:r>
    </w:p>
    <w:p w14:paraId="23AF5989" w14:textId="77777777" w:rsidR="006522BA" w:rsidRDefault="00000000">
      <w:r>
        <w:t>The file I/O test writes test data to a file and then reads 50,000 lines. The elapsed time covers the file-writing and reading work performed by the implementation. Filesystem caching and operating-system behavior may influence the measured time.</w:t>
      </w:r>
    </w:p>
    <w:tbl>
      <w:tblPr>
        <w:tblStyle w:val="TableGrid"/>
        <w:tblW w:w="0" w:type="auto"/>
        <w:tblLook w:val="04A0" w:firstRow="1" w:lastRow="0" w:firstColumn="1" w:lastColumn="0" w:noHBand="0" w:noVBand="1"/>
      </w:tblPr>
      <w:tblGrid>
        <w:gridCol w:w="9792"/>
      </w:tblGrid>
      <w:tr w:rsidR="006522BA" w14:paraId="470195E7" w14:textId="77777777">
        <w:tc>
          <w:tcPr>
            <w:tcW w:w="9792" w:type="dxa"/>
            <w:shd w:val="clear" w:color="auto" w:fill="F3F6F9"/>
          </w:tcPr>
          <w:p w14:paraId="190A9BA4" w14:textId="77777777" w:rsidR="006522BA" w:rsidRDefault="00000000">
            <w:r>
              <w:rPr>
                <w:rFonts w:ascii="Consolas" w:hAnsi="Consolas"/>
                <w:sz w:val="18"/>
              </w:rPr>
              <w:t>start_time = current_time()</w:t>
            </w:r>
            <w:r>
              <w:br/>
            </w:r>
            <w:r>
              <w:rPr>
                <w:rFonts w:ascii="Consolas" w:hAnsi="Consolas"/>
                <w:sz w:val="18"/>
              </w:rPr>
              <w:t>write_test_file()</w:t>
            </w:r>
            <w:r>
              <w:br/>
            </w:r>
            <w:r>
              <w:rPr>
                <w:rFonts w:ascii="Consolas" w:hAnsi="Consolas"/>
                <w:sz w:val="18"/>
              </w:rPr>
              <w:t>lines_read = read_lines(50000)</w:t>
            </w:r>
            <w:r>
              <w:br/>
            </w:r>
            <w:r>
              <w:rPr>
                <w:rFonts w:ascii="Consolas" w:hAnsi="Consolas"/>
                <w:sz w:val="18"/>
              </w:rPr>
              <w:t>end_time = current_time()</w:t>
            </w:r>
            <w:r>
              <w:br/>
            </w:r>
            <w:r>
              <w:rPr>
                <w:rFonts w:ascii="Consolas" w:hAnsi="Consolas"/>
                <w:sz w:val="18"/>
              </w:rPr>
              <w:t>elapsed = end_time - start_time</w:t>
            </w:r>
          </w:p>
        </w:tc>
      </w:tr>
    </w:tbl>
    <w:p w14:paraId="22E0A905" w14:textId="77777777" w:rsidR="006522BA" w:rsidRDefault="006522BA"/>
    <w:p w14:paraId="1FC0E016" w14:textId="77777777" w:rsidR="006522BA" w:rsidRDefault="00000000">
      <w:r>
        <w:lastRenderedPageBreak/>
        <w:t>The snippet is explanatory pseudocode, not a verbatim copy of benchmark.c.</w:t>
      </w:r>
    </w:p>
    <w:p w14:paraId="45617978" w14:textId="77777777" w:rsidR="006522BA" w:rsidRDefault="00000000">
      <w:pPr>
        <w:pStyle w:val="Heading2"/>
      </w:pPr>
      <w:r>
        <w:t>6.4 Repeated Runs and CSV Logging</w:t>
      </w:r>
    </w:p>
    <w:p w14:paraId="477DC364" w14:textId="77777777" w:rsidR="006522BA" w:rsidRDefault="00000000">
      <w:r>
        <w:t>The combined option runs three rounds of all benchmark types, reports each round, calculates average times and writes individual measurements to benchmark_results.csv. CSV records can be opened in a spreadsheet or processed with a data-analysis program.</w:t>
      </w:r>
    </w:p>
    <w:tbl>
      <w:tblPr>
        <w:tblStyle w:val="TableGrid"/>
        <w:tblW w:w="0" w:type="auto"/>
        <w:jc w:val="center"/>
        <w:tblLook w:val="04A0" w:firstRow="1" w:lastRow="0" w:firstColumn="1" w:lastColumn="0" w:noHBand="0" w:noVBand="1"/>
      </w:tblPr>
      <w:tblGrid>
        <w:gridCol w:w="4896"/>
        <w:gridCol w:w="4896"/>
      </w:tblGrid>
      <w:tr w:rsidR="006522BA" w14:paraId="594074B5" w14:textId="77777777">
        <w:trPr>
          <w:jc w:val="center"/>
        </w:trPr>
        <w:tc>
          <w:tcPr>
            <w:tcW w:w="4896" w:type="dxa"/>
            <w:shd w:val="clear" w:color="auto" w:fill="163A5F"/>
          </w:tcPr>
          <w:p w14:paraId="3EBDA227" w14:textId="77777777" w:rsidR="006522BA" w:rsidRDefault="00000000">
            <w:r>
              <w:rPr>
                <w:b/>
                <w:color w:val="FFFFFF"/>
                <w:sz w:val="18"/>
              </w:rPr>
              <w:t>CSV Field</w:t>
            </w:r>
          </w:p>
        </w:tc>
        <w:tc>
          <w:tcPr>
            <w:tcW w:w="4896" w:type="dxa"/>
            <w:shd w:val="clear" w:color="auto" w:fill="163A5F"/>
          </w:tcPr>
          <w:p w14:paraId="0C028F4F" w14:textId="77777777" w:rsidR="006522BA" w:rsidRDefault="00000000">
            <w:r>
              <w:rPr>
                <w:b/>
                <w:color w:val="FFFFFF"/>
                <w:sz w:val="18"/>
              </w:rPr>
              <w:t>Meaning</w:t>
            </w:r>
          </w:p>
        </w:tc>
      </w:tr>
      <w:tr w:rsidR="006522BA" w14:paraId="49A26E91" w14:textId="77777777">
        <w:trPr>
          <w:jc w:val="center"/>
        </w:trPr>
        <w:tc>
          <w:tcPr>
            <w:tcW w:w="4896" w:type="dxa"/>
            <w:shd w:val="clear" w:color="auto" w:fill="F1F5F9"/>
            <w:vAlign w:val="center"/>
          </w:tcPr>
          <w:p w14:paraId="18CA27A3" w14:textId="77777777" w:rsidR="006522BA" w:rsidRDefault="00000000">
            <w:pPr>
              <w:spacing w:after="40"/>
            </w:pPr>
            <w:r>
              <w:rPr>
                <w:sz w:val="18"/>
              </w:rPr>
              <w:t>Test</w:t>
            </w:r>
          </w:p>
        </w:tc>
        <w:tc>
          <w:tcPr>
            <w:tcW w:w="4896" w:type="dxa"/>
            <w:shd w:val="clear" w:color="auto" w:fill="F1F5F9"/>
            <w:vAlign w:val="center"/>
          </w:tcPr>
          <w:p w14:paraId="1E5F5090" w14:textId="77777777" w:rsidR="006522BA" w:rsidRDefault="00000000">
            <w:pPr>
              <w:spacing w:after="40"/>
            </w:pPr>
            <w:r>
              <w:rPr>
                <w:sz w:val="18"/>
              </w:rPr>
              <w:t>Benchmark category: CPU, Memory or FileIO.</w:t>
            </w:r>
          </w:p>
        </w:tc>
      </w:tr>
      <w:tr w:rsidR="006522BA" w14:paraId="590C0043" w14:textId="77777777">
        <w:trPr>
          <w:jc w:val="center"/>
        </w:trPr>
        <w:tc>
          <w:tcPr>
            <w:tcW w:w="4896" w:type="dxa"/>
            <w:vAlign w:val="center"/>
          </w:tcPr>
          <w:p w14:paraId="77788ABD" w14:textId="77777777" w:rsidR="006522BA" w:rsidRDefault="00000000">
            <w:pPr>
              <w:spacing w:after="40"/>
            </w:pPr>
            <w:r>
              <w:rPr>
                <w:sz w:val="18"/>
              </w:rPr>
              <w:t>Run</w:t>
            </w:r>
          </w:p>
        </w:tc>
        <w:tc>
          <w:tcPr>
            <w:tcW w:w="4896" w:type="dxa"/>
            <w:vAlign w:val="center"/>
          </w:tcPr>
          <w:p w14:paraId="666F5B3C" w14:textId="77777777" w:rsidR="006522BA" w:rsidRDefault="00000000">
            <w:pPr>
              <w:spacing w:after="40"/>
            </w:pPr>
            <w:r>
              <w:rPr>
                <w:sz w:val="18"/>
              </w:rPr>
              <w:t>Round number, from 1 to 3.</w:t>
            </w:r>
          </w:p>
        </w:tc>
      </w:tr>
      <w:tr w:rsidR="006522BA" w14:paraId="03E43A22" w14:textId="77777777">
        <w:trPr>
          <w:jc w:val="center"/>
        </w:trPr>
        <w:tc>
          <w:tcPr>
            <w:tcW w:w="4896" w:type="dxa"/>
            <w:shd w:val="clear" w:color="auto" w:fill="F1F5F9"/>
            <w:vAlign w:val="center"/>
          </w:tcPr>
          <w:p w14:paraId="3C72E0A8" w14:textId="77777777" w:rsidR="006522BA" w:rsidRDefault="00000000">
            <w:pPr>
              <w:spacing w:after="40"/>
            </w:pPr>
            <w:r>
              <w:rPr>
                <w:sz w:val="18"/>
              </w:rPr>
              <w:t>Seconds</w:t>
            </w:r>
          </w:p>
        </w:tc>
        <w:tc>
          <w:tcPr>
            <w:tcW w:w="4896" w:type="dxa"/>
            <w:shd w:val="clear" w:color="auto" w:fill="F1F5F9"/>
            <w:vAlign w:val="center"/>
          </w:tcPr>
          <w:p w14:paraId="1E217077" w14:textId="77777777" w:rsidR="006522BA" w:rsidRDefault="00000000">
            <w:pPr>
              <w:spacing w:after="40"/>
            </w:pPr>
            <w:r>
              <w:rPr>
                <w:sz w:val="18"/>
              </w:rPr>
              <w:t>Measured elapsed time in seconds.</w:t>
            </w:r>
          </w:p>
        </w:tc>
      </w:tr>
      <w:tr w:rsidR="006522BA" w14:paraId="2DC8B2FD" w14:textId="77777777">
        <w:trPr>
          <w:jc w:val="center"/>
        </w:trPr>
        <w:tc>
          <w:tcPr>
            <w:tcW w:w="4896" w:type="dxa"/>
            <w:vAlign w:val="center"/>
          </w:tcPr>
          <w:p w14:paraId="6596E6F7" w14:textId="77777777" w:rsidR="006522BA" w:rsidRDefault="00000000">
            <w:pPr>
              <w:spacing w:after="40"/>
            </w:pPr>
            <w:r>
              <w:rPr>
                <w:sz w:val="18"/>
              </w:rPr>
              <w:t>Metric</w:t>
            </w:r>
          </w:p>
        </w:tc>
        <w:tc>
          <w:tcPr>
            <w:tcW w:w="4896" w:type="dxa"/>
            <w:vAlign w:val="center"/>
          </w:tcPr>
          <w:p w14:paraId="69278FE8" w14:textId="77777777" w:rsidR="006522BA" w:rsidRDefault="00000000">
            <w:pPr>
              <w:spacing w:after="40"/>
            </w:pPr>
            <w:r>
              <w:rPr>
                <w:sz w:val="18"/>
              </w:rPr>
              <w:t>Workload-specific value, such as calculation result, allocated bytes or lines read.</w:t>
            </w:r>
          </w:p>
        </w:tc>
      </w:tr>
    </w:tbl>
    <w:p w14:paraId="0787697B" w14:textId="77777777" w:rsidR="006522BA" w:rsidRDefault="006522BA"/>
    <w:p w14:paraId="70E657CA" w14:textId="77777777" w:rsidR="006522BA" w:rsidRDefault="00000000">
      <w:pPr>
        <w:pStyle w:val="Heading2"/>
      </w:pPr>
      <w:r>
        <w:t>6.5 Version Control and Repository</w:t>
      </w:r>
    </w:p>
    <w:p w14:paraId="4FC2E4DB" w14:textId="77777777" w:rsidR="006522BA" w:rsidRDefault="00000000">
      <w:r>
        <w:t>Git was initialized in the project directory. The source code, README and .gitignore were committed, and the main branch was pushed to GitHub. The repository also contains benchmark_results.csv.</w:t>
      </w:r>
    </w:p>
    <w:p w14:paraId="02D284CC" w14:textId="77777777" w:rsidR="006522BA" w:rsidRDefault="00000000">
      <w:r>
        <w:t>Repository: https://github.com/Srivalli-29/linux-performance-benchmark-tool</w:t>
      </w:r>
    </w:p>
    <w:p w14:paraId="613D346A" w14:textId="77777777" w:rsidR="006522BA" w:rsidRDefault="00000000">
      <w:pPr>
        <w:pStyle w:val="Heading1"/>
      </w:pPr>
      <w:r>
        <w:t>7. Testing and Validation</w:t>
      </w:r>
    </w:p>
    <w:p w14:paraId="0410AA18" w14:textId="77777777" w:rsidR="006522BA" w:rsidRDefault="00000000">
      <w:r>
        <w:t>The project was compiled and executed in Ubuntu 24.04.4 LTS under WSL2. It was compiled with the C11 standard and warning flags. The terminal output showed the menu, benchmark measurements, average results, CSV output confirmation and successful exit.</w:t>
      </w:r>
    </w:p>
    <w:p w14:paraId="0E5A0E33" w14:textId="77777777" w:rsidR="006522BA" w:rsidRDefault="00000000">
      <w:pPr>
        <w:pStyle w:val="Heading2"/>
      </w:pPr>
      <w:r>
        <w:t>7.1 Build and Run Commands</w:t>
      </w:r>
    </w:p>
    <w:tbl>
      <w:tblPr>
        <w:tblStyle w:val="TableGrid"/>
        <w:tblW w:w="0" w:type="auto"/>
        <w:tblLook w:val="04A0" w:firstRow="1" w:lastRow="0" w:firstColumn="1" w:lastColumn="0" w:noHBand="0" w:noVBand="1"/>
      </w:tblPr>
      <w:tblGrid>
        <w:gridCol w:w="9792"/>
      </w:tblGrid>
      <w:tr w:rsidR="006522BA" w14:paraId="28529C22" w14:textId="77777777">
        <w:tc>
          <w:tcPr>
            <w:tcW w:w="9792" w:type="dxa"/>
            <w:shd w:val="clear" w:color="auto" w:fill="F3F6F9"/>
          </w:tcPr>
          <w:p w14:paraId="2FDF65D6" w14:textId="77777777" w:rsidR="006522BA" w:rsidRDefault="00000000">
            <w:r>
              <w:rPr>
                <w:rFonts w:ascii="Consolas" w:hAnsi="Consolas"/>
                <w:sz w:val="18"/>
              </w:rPr>
              <w:t>gcc -std=c11 -Wall -Wextra benchmark.c -o benchmark</w:t>
            </w:r>
            <w:r>
              <w:br/>
            </w:r>
            <w:r>
              <w:rPr>
                <w:rFonts w:ascii="Consolas" w:hAnsi="Consolas"/>
                <w:sz w:val="18"/>
              </w:rPr>
              <w:t>./benchmark</w:t>
            </w:r>
          </w:p>
        </w:tc>
      </w:tr>
    </w:tbl>
    <w:p w14:paraId="043C9295" w14:textId="77777777" w:rsidR="006522BA" w:rsidRDefault="006522BA"/>
    <w:p w14:paraId="22D00385" w14:textId="77777777" w:rsidR="006522BA" w:rsidRDefault="00000000">
      <w:pPr>
        <w:pStyle w:val="Heading2"/>
      </w:pPr>
      <w:r>
        <w:t>7.2 Test Cases</w:t>
      </w:r>
    </w:p>
    <w:tbl>
      <w:tblPr>
        <w:tblStyle w:val="TableGrid"/>
        <w:tblW w:w="0" w:type="auto"/>
        <w:jc w:val="center"/>
        <w:tblLook w:val="04A0" w:firstRow="1" w:lastRow="0" w:firstColumn="1" w:lastColumn="0" w:noHBand="0" w:noVBand="1"/>
      </w:tblPr>
      <w:tblGrid>
        <w:gridCol w:w="3264"/>
        <w:gridCol w:w="3264"/>
        <w:gridCol w:w="3264"/>
      </w:tblGrid>
      <w:tr w:rsidR="006522BA" w14:paraId="6E09E1DE" w14:textId="77777777">
        <w:trPr>
          <w:jc w:val="center"/>
        </w:trPr>
        <w:tc>
          <w:tcPr>
            <w:tcW w:w="3264" w:type="dxa"/>
            <w:shd w:val="clear" w:color="auto" w:fill="163A5F"/>
          </w:tcPr>
          <w:p w14:paraId="2123D14C" w14:textId="77777777" w:rsidR="006522BA" w:rsidRDefault="00000000">
            <w:r>
              <w:rPr>
                <w:b/>
                <w:color w:val="FFFFFF"/>
                <w:sz w:val="18"/>
              </w:rPr>
              <w:t>ID</w:t>
            </w:r>
          </w:p>
        </w:tc>
        <w:tc>
          <w:tcPr>
            <w:tcW w:w="3264" w:type="dxa"/>
            <w:shd w:val="clear" w:color="auto" w:fill="163A5F"/>
          </w:tcPr>
          <w:p w14:paraId="76210B20" w14:textId="77777777" w:rsidR="006522BA" w:rsidRDefault="00000000">
            <w:r>
              <w:rPr>
                <w:b/>
                <w:color w:val="FFFFFF"/>
                <w:sz w:val="18"/>
              </w:rPr>
              <w:t>Test</w:t>
            </w:r>
          </w:p>
        </w:tc>
        <w:tc>
          <w:tcPr>
            <w:tcW w:w="3264" w:type="dxa"/>
            <w:shd w:val="clear" w:color="auto" w:fill="163A5F"/>
          </w:tcPr>
          <w:p w14:paraId="6CB4C581" w14:textId="77777777" w:rsidR="006522BA" w:rsidRDefault="00000000">
            <w:r>
              <w:rPr>
                <w:b/>
                <w:color w:val="FFFFFF"/>
                <w:sz w:val="18"/>
              </w:rPr>
              <w:t>Observed Result</w:t>
            </w:r>
          </w:p>
        </w:tc>
      </w:tr>
      <w:tr w:rsidR="006522BA" w14:paraId="52FD9701" w14:textId="77777777">
        <w:trPr>
          <w:jc w:val="center"/>
        </w:trPr>
        <w:tc>
          <w:tcPr>
            <w:tcW w:w="3264" w:type="dxa"/>
            <w:shd w:val="clear" w:color="auto" w:fill="F1F5F9"/>
            <w:vAlign w:val="center"/>
          </w:tcPr>
          <w:p w14:paraId="0C2AF32B" w14:textId="77777777" w:rsidR="006522BA" w:rsidRDefault="00000000">
            <w:pPr>
              <w:spacing w:after="40"/>
            </w:pPr>
            <w:r>
              <w:rPr>
                <w:sz w:val="18"/>
              </w:rPr>
              <w:t>TC-01</w:t>
            </w:r>
          </w:p>
        </w:tc>
        <w:tc>
          <w:tcPr>
            <w:tcW w:w="3264" w:type="dxa"/>
            <w:shd w:val="clear" w:color="auto" w:fill="F1F5F9"/>
            <w:vAlign w:val="center"/>
          </w:tcPr>
          <w:p w14:paraId="66BF734A" w14:textId="77777777" w:rsidR="006522BA" w:rsidRDefault="00000000">
            <w:pPr>
              <w:spacing w:after="40"/>
            </w:pPr>
            <w:r>
              <w:rPr>
                <w:sz w:val="18"/>
              </w:rPr>
              <w:t>Compile with GCC.</w:t>
            </w:r>
          </w:p>
        </w:tc>
        <w:tc>
          <w:tcPr>
            <w:tcW w:w="3264" w:type="dxa"/>
            <w:shd w:val="clear" w:color="auto" w:fill="F1F5F9"/>
            <w:vAlign w:val="center"/>
          </w:tcPr>
          <w:p w14:paraId="59B6C056" w14:textId="77777777" w:rsidR="006522BA" w:rsidRDefault="00000000">
            <w:pPr>
              <w:spacing w:after="40"/>
            </w:pPr>
            <w:r>
              <w:rPr>
                <w:sz w:val="18"/>
              </w:rPr>
              <w:t>Compilation completed successfully.</w:t>
            </w:r>
          </w:p>
        </w:tc>
      </w:tr>
      <w:tr w:rsidR="006522BA" w14:paraId="791DF5A9" w14:textId="77777777">
        <w:trPr>
          <w:jc w:val="center"/>
        </w:trPr>
        <w:tc>
          <w:tcPr>
            <w:tcW w:w="3264" w:type="dxa"/>
            <w:vAlign w:val="center"/>
          </w:tcPr>
          <w:p w14:paraId="6596F38D" w14:textId="77777777" w:rsidR="006522BA" w:rsidRDefault="00000000">
            <w:pPr>
              <w:spacing w:after="40"/>
            </w:pPr>
            <w:r>
              <w:rPr>
                <w:sz w:val="18"/>
              </w:rPr>
              <w:t>TC-02</w:t>
            </w:r>
          </w:p>
        </w:tc>
        <w:tc>
          <w:tcPr>
            <w:tcW w:w="3264" w:type="dxa"/>
            <w:vAlign w:val="center"/>
          </w:tcPr>
          <w:p w14:paraId="6B0A6187" w14:textId="77777777" w:rsidR="006522BA" w:rsidRDefault="00000000">
            <w:pPr>
              <w:spacing w:after="40"/>
            </w:pPr>
            <w:r>
              <w:rPr>
                <w:sz w:val="18"/>
              </w:rPr>
              <w:t>Run CPU benchmark.</w:t>
            </w:r>
          </w:p>
        </w:tc>
        <w:tc>
          <w:tcPr>
            <w:tcW w:w="3264" w:type="dxa"/>
            <w:vAlign w:val="center"/>
          </w:tcPr>
          <w:p w14:paraId="084C7B2C" w14:textId="77777777" w:rsidR="006522BA" w:rsidRDefault="00000000">
            <w:pPr>
              <w:spacing w:after="40"/>
            </w:pPr>
            <w:r>
              <w:rPr>
                <w:sz w:val="18"/>
              </w:rPr>
              <w:t>Calculation result and elapsed time displayed.</w:t>
            </w:r>
          </w:p>
        </w:tc>
      </w:tr>
      <w:tr w:rsidR="006522BA" w14:paraId="5FAA3F33" w14:textId="77777777">
        <w:trPr>
          <w:jc w:val="center"/>
        </w:trPr>
        <w:tc>
          <w:tcPr>
            <w:tcW w:w="3264" w:type="dxa"/>
            <w:shd w:val="clear" w:color="auto" w:fill="F1F5F9"/>
            <w:vAlign w:val="center"/>
          </w:tcPr>
          <w:p w14:paraId="0D665AD2" w14:textId="77777777" w:rsidR="006522BA" w:rsidRDefault="00000000">
            <w:pPr>
              <w:spacing w:after="40"/>
            </w:pPr>
            <w:r>
              <w:rPr>
                <w:sz w:val="18"/>
              </w:rPr>
              <w:t>TC-03</w:t>
            </w:r>
          </w:p>
        </w:tc>
        <w:tc>
          <w:tcPr>
            <w:tcW w:w="3264" w:type="dxa"/>
            <w:shd w:val="clear" w:color="auto" w:fill="F1F5F9"/>
            <w:vAlign w:val="center"/>
          </w:tcPr>
          <w:p w14:paraId="2AB6D8AC" w14:textId="77777777" w:rsidR="006522BA" w:rsidRDefault="00000000">
            <w:pPr>
              <w:spacing w:after="40"/>
            </w:pPr>
            <w:r>
              <w:rPr>
                <w:sz w:val="18"/>
              </w:rPr>
              <w:t>Run memory benchmark.</w:t>
            </w:r>
          </w:p>
        </w:tc>
        <w:tc>
          <w:tcPr>
            <w:tcW w:w="3264" w:type="dxa"/>
            <w:shd w:val="clear" w:color="auto" w:fill="F1F5F9"/>
            <w:vAlign w:val="center"/>
          </w:tcPr>
          <w:p w14:paraId="43A302AB" w14:textId="77777777" w:rsidR="006522BA" w:rsidRDefault="00000000">
            <w:pPr>
              <w:spacing w:after="40"/>
            </w:pPr>
            <w:r>
              <w:rPr>
                <w:sz w:val="18"/>
              </w:rPr>
              <w:t>Allocated size and elapsed time displayed; memory released.</w:t>
            </w:r>
          </w:p>
        </w:tc>
      </w:tr>
      <w:tr w:rsidR="006522BA" w14:paraId="212EE5E3" w14:textId="77777777">
        <w:trPr>
          <w:jc w:val="center"/>
        </w:trPr>
        <w:tc>
          <w:tcPr>
            <w:tcW w:w="3264" w:type="dxa"/>
            <w:vAlign w:val="center"/>
          </w:tcPr>
          <w:p w14:paraId="214762A4" w14:textId="77777777" w:rsidR="006522BA" w:rsidRDefault="00000000">
            <w:pPr>
              <w:spacing w:after="40"/>
            </w:pPr>
            <w:r>
              <w:rPr>
                <w:sz w:val="18"/>
              </w:rPr>
              <w:t>TC-04</w:t>
            </w:r>
          </w:p>
        </w:tc>
        <w:tc>
          <w:tcPr>
            <w:tcW w:w="3264" w:type="dxa"/>
            <w:vAlign w:val="center"/>
          </w:tcPr>
          <w:p w14:paraId="4AA0029F" w14:textId="77777777" w:rsidR="006522BA" w:rsidRDefault="00000000">
            <w:pPr>
              <w:spacing w:after="40"/>
            </w:pPr>
            <w:r>
              <w:rPr>
                <w:sz w:val="18"/>
              </w:rPr>
              <w:t>Run file I/O benchmark.</w:t>
            </w:r>
          </w:p>
        </w:tc>
        <w:tc>
          <w:tcPr>
            <w:tcW w:w="3264" w:type="dxa"/>
            <w:vAlign w:val="center"/>
          </w:tcPr>
          <w:p w14:paraId="77916DD1" w14:textId="77777777" w:rsidR="006522BA" w:rsidRDefault="00000000">
            <w:pPr>
              <w:spacing w:after="40"/>
            </w:pPr>
            <w:r>
              <w:rPr>
                <w:sz w:val="18"/>
              </w:rPr>
              <w:t>Number of lines read and elapsed time displayed.</w:t>
            </w:r>
          </w:p>
        </w:tc>
      </w:tr>
      <w:tr w:rsidR="006522BA" w14:paraId="582DF816" w14:textId="77777777">
        <w:trPr>
          <w:jc w:val="center"/>
        </w:trPr>
        <w:tc>
          <w:tcPr>
            <w:tcW w:w="3264" w:type="dxa"/>
            <w:shd w:val="clear" w:color="auto" w:fill="F1F5F9"/>
            <w:vAlign w:val="center"/>
          </w:tcPr>
          <w:p w14:paraId="1F35EBCA" w14:textId="77777777" w:rsidR="006522BA" w:rsidRDefault="00000000">
            <w:pPr>
              <w:spacing w:after="40"/>
            </w:pPr>
            <w:r>
              <w:rPr>
                <w:sz w:val="18"/>
              </w:rPr>
              <w:t>TC-05</w:t>
            </w:r>
          </w:p>
        </w:tc>
        <w:tc>
          <w:tcPr>
            <w:tcW w:w="3264" w:type="dxa"/>
            <w:shd w:val="clear" w:color="auto" w:fill="F1F5F9"/>
            <w:vAlign w:val="center"/>
          </w:tcPr>
          <w:p w14:paraId="72A3724E" w14:textId="77777777" w:rsidR="006522BA" w:rsidRDefault="00000000">
            <w:pPr>
              <w:spacing w:after="40"/>
            </w:pPr>
            <w:r>
              <w:rPr>
                <w:sz w:val="18"/>
              </w:rPr>
              <w:t>Select combined option.</w:t>
            </w:r>
          </w:p>
        </w:tc>
        <w:tc>
          <w:tcPr>
            <w:tcW w:w="3264" w:type="dxa"/>
            <w:shd w:val="clear" w:color="auto" w:fill="F1F5F9"/>
            <w:vAlign w:val="center"/>
          </w:tcPr>
          <w:p w14:paraId="036516F2" w14:textId="77777777" w:rsidR="006522BA" w:rsidRDefault="00000000">
            <w:pPr>
              <w:spacing w:after="40"/>
            </w:pPr>
            <w:r>
              <w:rPr>
                <w:sz w:val="18"/>
              </w:rPr>
              <w:t>Three rounds and averages displayed; CSV generated.</w:t>
            </w:r>
          </w:p>
        </w:tc>
      </w:tr>
      <w:tr w:rsidR="006522BA" w14:paraId="48B60A7E" w14:textId="77777777">
        <w:trPr>
          <w:jc w:val="center"/>
        </w:trPr>
        <w:tc>
          <w:tcPr>
            <w:tcW w:w="3264" w:type="dxa"/>
            <w:vAlign w:val="center"/>
          </w:tcPr>
          <w:p w14:paraId="76934A57" w14:textId="77777777" w:rsidR="006522BA" w:rsidRDefault="00000000">
            <w:pPr>
              <w:spacing w:after="40"/>
            </w:pPr>
            <w:r>
              <w:rPr>
                <w:sz w:val="18"/>
              </w:rPr>
              <w:t>TC-06</w:t>
            </w:r>
          </w:p>
        </w:tc>
        <w:tc>
          <w:tcPr>
            <w:tcW w:w="3264" w:type="dxa"/>
            <w:vAlign w:val="center"/>
          </w:tcPr>
          <w:p w14:paraId="0B97F075" w14:textId="77777777" w:rsidR="006522BA" w:rsidRDefault="00000000">
            <w:pPr>
              <w:spacing w:after="40"/>
            </w:pPr>
            <w:r>
              <w:rPr>
                <w:sz w:val="18"/>
              </w:rPr>
              <w:t>Inspect CSV file.</w:t>
            </w:r>
          </w:p>
        </w:tc>
        <w:tc>
          <w:tcPr>
            <w:tcW w:w="3264" w:type="dxa"/>
            <w:vAlign w:val="center"/>
          </w:tcPr>
          <w:p w14:paraId="5EF06DED" w14:textId="77777777" w:rsidR="006522BA" w:rsidRDefault="00000000">
            <w:pPr>
              <w:spacing w:after="40"/>
            </w:pPr>
            <w:r>
              <w:rPr>
                <w:sz w:val="18"/>
              </w:rPr>
              <w:t>Individual CPU, Memory and FileIO records present.</w:t>
            </w:r>
          </w:p>
        </w:tc>
      </w:tr>
      <w:tr w:rsidR="006522BA" w14:paraId="4B390BF1" w14:textId="77777777">
        <w:trPr>
          <w:jc w:val="center"/>
        </w:trPr>
        <w:tc>
          <w:tcPr>
            <w:tcW w:w="3264" w:type="dxa"/>
            <w:shd w:val="clear" w:color="auto" w:fill="F1F5F9"/>
            <w:vAlign w:val="center"/>
          </w:tcPr>
          <w:p w14:paraId="0ABD651C" w14:textId="77777777" w:rsidR="006522BA" w:rsidRDefault="00000000">
            <w:pPr>
              <w:spacing w:after="40"/>
            </w:pPr>
            <w:r>
              <w:rPr>
                <w:sz w:val="18"/>
              </w:rPr>
              <w:t>TC-07</w:t>
            </w:r>
          </w:p>
        </w:tc>
        <w:tc>
          <w:tcPr>
            <w:tcW w:w="3264" w:type="dxa"/>
            <w:shd w:val="clear" w:color="auto" w:fill="F1F5F9"/>
            <w:vAlign w:val="center"/>
          </w:tcPr>
          <w:p w14:paraId="1EDC94C7" w14:textId="77777777" w:rsidR="006522BA" w:rsidRDefault="00000000">
            <w:pPr>
              <w:spacing w:after="40"/>
            </w:pPr>
            <w:r>
              <w:rPr>
                <w:sz w:val="18"/>
              </w:rPr>
              <w:t>Select Exit.</w:t>
            </w:r>
          </w:p>
        </w:tc>
        <w:tc>
          <w:tcPr>
            <w:tcW w:w="3264" w:type="dxa"/>
            <w:shd w:val="clear" w:color="auto" w:fill="F1F5F9"/>
            <w:vAlign w:val="center"/>
          </w:tcPr>
          <w:p w14:paraId="0F445337" w14:textId="77777777" w:rsidR="006522BA" w:rsidRDefault="00000000">
            <w:pPr>
              <w:spacing w:after="40"/>
            </w:pPr>
            <w:r>
              <w:rPr>
                <w:sz w:val="18"/>
              </w:rPr>
              <w:t>Goodbye message displayed and program returned to shell.</w:t>
            </w:r>
          </w:p>
        </w:tc>
      </w:tr>
    </w:tbl>
    <w:p w14:paraId="668C07C5" w14:textId="77777777" w:rsidR="006522BA" w:rsidRDefault="006522BA"/>
    <w:p w14:paraId="25130E00" w14:textId="77777777" w:rsidR="006522BA" w:rsidRDefault="00000000">
      <w:r>
        <w:t>Insert genuine screenshots of the terminal output and GitHub repository as evidence in the final submitted version.</w:t>
      </w:r>
    </w:p>
    <w:p w14:paraId="670CCC05" w14:textId="77777777" w:rsidR="006522BA" w:rsidRDefault="00000000">
      <w:pPr>
        <w:pStyle w:val="Heading1"/>
      </w:pPr>
      <w:r>
        <w:lastRenderedPageBreak/>
        <w:t>8. Results and Analysis</w:t>
      </w:r>
    </w:p>
    <w:p w14:paraId="70FBDA98" w14:textId="77777777" w:rsidR="006522BA" w:rsidRDefault="00000000">
      <w:r>
        <w:t>The combined benchmark mode was executed for three rounds. The following table contains the recorded measurements and the summary printed by the program.</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6522BA" w14:paraId="05DF292C" w14:textId="77777777">
        <w:trPr>
          <w:jc w:val="center"/>
        </w:trPr>
        <w:tc>
          <w:tcPr>
            <w:tcW w:w="1958" w:type="dxa"/>
            <w:shd w:val="clear" w:color="auto" w:fill="163A5F"/>
          </w:tcPr>
          <w:p w14:paraId="08FDDFF3" w14:textId="77777777" w:rsidR="006522BA" w:rsidRDefault="00000000">
            <w:r>
              <w:rPr>
                <w:b/>
                <w:color w:val="FFFFFF"/>
                <w:sz w:val="18"/>
              </w:rPr>
              <w:t>Benchmark</w:t>
            </w:r>
          </w:p>
        </w:tc>
        <w:tc>
          <w:tcPr>
            <w:tcW w:w="1958" w:type="dxa"/>
            <w:shd w:val="clear" w:color="auto" w:fill="163A5F"/>
          </w:tcPr>
          <w:p w14:paraId="0E8521F5" w14:textId="77777777" w:rsidR="006522BA" w:rsidRDefault="00000000">
            <w:r>
              <w:rPr>
                <w:b/>
                <w:color w:val="FFFFFF"/>
                <w:sz w:val="18"/>
              </w:rPr>
              <w:t>Run 1 (s)</w:t>
            </w:r>
          </w:p>
        </w:tc>
        <w:tc>
          <w:tcPr>
            <w:tcW w:w="1958" w:type="dxa"/>
            <w:shd w:val="clear" w:color="auto" w:fill="163A5F"/>
          </w:tcPr>
          <w:p w14:paraId="24745BB8" w14:textId="77777777" w:rsidR="006522BA" w:rsidRDefault="00000000">
            <w:r>
              <w:rPr>
                <w:b/>
                <w:color w:val="FFFFFF"/>
                <w:sz w:val="18"/>
              </w:rPr>
              <w:t>Run 2 (s)</w:t>
            </w:r>
          </w:p>
        </w:tc>
        <w:tc>
          <w:tcPr>
            <w:tcW w:w="1958" w:type="dxa"/>
            <w:shd w:val="clear" w:color="auto" w:fill="163A5F"/>
          </w:tcPr>
          <w:p w14:paraId="1EEF5FA9" w14:textId="77777777" w:rsidR="006522BA" w:rsidRDefault="00000000">
            <w:r>
              <w:rPr>
                <w:b/>
                <w:color w:val="FFFFFF"/>
                <w:sz w:val="18"/>
              </w:rPr>
              <w:t>Run 3 (s)</w:t>
            </w:r>
          </w:p>
        </w:tc>
        <w:tc>
          <w:tcPr>
            <w:tcW w:w="1958" w:type="dxa"/>
            <w:shd w:val="clear" w:color="auto" w:fill="163A5F"/>
          </w:tcPr>
          <w:p w14:paraId="6035AA9D" w14:textId="77777777" w:rsidR="006522BA" w:rsidRDefault="00000000">
            <w:r>
              <w:rPr>
                <w:b/>
                <w:color w:val="FFFFFF"/>
                <w:sz w:val="18"/>
              </w:rPr>
              <w:t>Average (s)</w:t>
            </w:r>
          </w:p>
        </w:tc>
      </w:tr>
      <w:tr w:rsidR="006522BA" w14:paraId="0C227D19" w14:textId="77777777">
        <w:trPr>
          <w:jc w:val="center"/>
        </w:trPr>
        <w:tc>
          <w:tcPr>
            <w:tcW w:w="1958" w:type="dxa"/>
            <w:shd w:val="clear" w:color="auto" w:fill="F1F5F9"/>
            <w:vAlign w:val="center"/>
          </w:tcPr>
          <w:p w14:paraId="5D3B322F" w14:textId="77777777" w:rsidR="006522BA" w:rsidRDefault="00000000">
            <w:pPr>
              <w:spacing w:after="40"/>
            </w:pPr>
            <w:r>
              <w:rPr>
                <w:sz w:val="18"/>
              </w:rPr>
              <w:t>CPU</w:t>
            </w:r>
          </w:p>
        </w:tc>
        <w:tc>
          <w:tcPr>
            <w:tcW w:w="1958" w:type="dxa"/>
            <w:shd w:val="clear" w:color="auto" w:fill="F1F5F9"/>
            <w:vAlign w:val="center"/>
          </w:tcPr>
          <w:p w14:paraId="43010D91" w14:textId="77777777" w:rsidR="006522BA" w:rsidRDefault="00000000">
            <w:pPr>
              <w:spacing w:after="40"/>
            </w:pPr>
            <w:r>
              <w:rPr>
                <w:sz w:val="18"/>
              </w:rPr>
              <w:t>0.019185</w:t>
            </w:r>
          </w:p>
        </w:tc>
        <w:tc>
          <w:tcPr>
            <w:tcW w:w="1958" w:type="dxa"/>
            <w:shd w:val="clear" w:color="auto" w:fill="F1F5F9"/>
            <w:vAlign w:val="center"/>
          </w:tcPr>
          <w:p w14:paraId="1A723B03" w14:textId="77777777" w:rsidR="006522BA" w:rsidRDefault="00000000">
            <w:pPr>
              <w:spacing w:after="40"/>
            </w:pPr>
            <w:r>
              <w:rPr>
                <w:sz w:val="18"/>
              </w:rPr>
              <w:t>0.017272</w:t>
            </w:r>
          </w:p>
        </w:tc>
        <w:tc>
          <w:tcPr>
            <w:tcW w:w="1958" w:type="dxa"/>
            <w:shd w:val="clear" w:color="auto" w:fill="F1F5F9"/>
            <w:vAlign w:val="center"/>
          </w:tcPr>
          <w:p w14:paraId="2B4E9292" w14:textId="77777777" w:rsidR="006522BA" w:rsidRDefault="00000000">
            <w:pPr>
              <w:spacing w:after="40"/>
            </w:pPr>
            <w:r>
              <w:rPr>
                <w:sz w:val="18"/>
              </w:rPr>
              <w:t>0.016690</w:t>
            </w:r>
          </w:p>
        </w:tc>
        <w:tc>
          <w:tcPr>
            <w:tcW w:w="1958" w:type="dxa"/>
            <w:shd w:val="clear" w:color="auto" w:fill="F1F5F9"/>
            <w:vAlign w:val="center"/>
          </w:tcPr>
          <w:p w14:paraId="0059B286" w14:textId="77777777" w:rsidR="006522BA" w:rsidRDefault="00000000">
            <w:pPr>
              <w:spacing w:after="40"/>
            </w:pPr>
            <w:r>
              <w:rPr>
                <w:sz w:val="18"/>
              </w:rPr>
              <w:t>0.017715</w:t>
            </w:r>
          </w:p>
        </w:tc>
      </w:tr>
      <w:tr w:rsidR="006522BA" w14:paraId="20C3CAB9" w14:textId="77777777">
        <w:trPr>
          <w:jc w:val="center"/>
        </w:trPr>
        <w:tc>
          <w:tcPr>
            <w:tcW w:w="1958" w:type="dxa"/>
            <w:vAlign w:val="center"/>
          </w:tcPr>
          <w:p w14:paraId="2225E753" w14:textId="77777777" w:rsidR="006522BA" w:rsidRDefault="00000000">
            <w:pPr>
              <w:spacing w:after="40"/>
            </w:pPr>
            <w:r>
              <w:rPr>
                <w:sz w:val="18"/>
              </w:rPr>
              <w:t>Memory</w:t>
            </w:r>
          </w:p>
        </w:tc>
        <w:tc>
          <w:tcPr>
            <w:tcW w:w="1958" w:type="dxa"/>
            <w:vAlign w:val="center"/>
          </w:tcPr>
          <w:p w14:paraId="232828B2" w14:textId="77777777" w:rsidR="006522BA" w:rsidRDefault="00000000">
            <w:pPr>
              <w:spacing w:after="40"/>
            </w:pPr>
            <w:r>
              <w:rPr>
                <w:sz w:val="18"/>
              </w:rPr>
              <w:t>0.003805</w:t>
            </w:r>
          </w:p>
        </w:tc>
        <w:tc>
          <w:tcPr>
            <w:tcW w:w="1958" w:type="dxa"/>
            <w:vAlign w:val="center"/>
          </w:tcPr>
          <w:p w14:paraId="56ADFF2E" w14:textId="77777777" w:rsidR="006522BA" w:rsidRDefault="00000000">
            <w:pPr>
              <w:spacing w:after="40"/>
            </w:pPr>
            <w:r>
              <w:rPr>
                <w:sz w:val="18"/>
              </w:rPr>
              <w:t>0.002748</w:t>
            </w:r>
          </w:p>
        </w:tc>
        <w:tc>
          <w:tcPr>
            <w:tcW w:w="1958" w:type="dxa"/>
            <w:vAlign w:val="center"/>
          </w:tcPr>
          <w:p w14:paraId="6C2366FB" w14:textId="77777777" w:rsidR="006522BA" w:rsidRDefault="00000000">
            <w:pPr>
              <w:spacing w:after="40"/>
            </w:pPr>
            <w:r>
              <w:rPr>
                <w:sz w:val="18"/>
              </w:rPr>
              <w:t>0.001548</w:t>
            </w:r>
          </w:p>
        </w:tc>
        <w:tc>
          <w:tcPr>
            <w:tcW w:w="1958" w:type="dxa"/>
            <w:vAlign w:val="center"/>
          </w:tcPr>
          <w:p w14:paraId="2532967C" w14:textId="77777777" w:rsidR="006522BA" w:rsidRDefault="00000000">
            <w:pPr>
              <w:spacing w:after="40"/>
            </w:pPr>
            <w:r>
              <w:rPr>
                <w:sz w:val="18"/>
              </w:rPr>
              <w:t>0.002700</w:t>
            </w:r>
          </w:p>
        </w:tc>
      </w:tr>
      <w:tr w:rsidR="006522BA" w14:paraId="486653FB" w14:textId="77777777">
        <w:trPr>
          <w:jc w:val="center"/>
        </w:trPr>
        <w:tc>
          <w:tcPr>
            <w:tcW w:w="1958" w:type="dxa"/>
            <w:shd w:val="clear" w:color="auto" w:fill="F1F5F9"/>
            <w:vAlign w:val="center"/>
          </w:tcPr>
          <w:p w14:paraId="1244CD1D" w14:textId="77777777" w:rsidR="006522BA" w:rsidRDefault="00000000">
            <w:pPr>
              <w:spacing w:after="40"/>
            </w:pPr>
            <w:r>
              <w:rPr>
                <w:sz w:val="18"/>
              </w:rPr>
              <w:t>File I/O</w:t>
            </w:r>
          </w:p>
        </w:tc>
        <w:tc>
          <w:tcPr>
            <w:tcW w:w="1958" w:type="dxa"/>
            <w:shd w:val="clear" w:color="auto" w:fill="F1F5F9"/>
            <w:vAlign w:val="center"/>
          </w:tcPr>
          <w:p w14:paraId="747D83F6" w14:textId="77777777" w:rsidR="006522BA" w:rsidRDefault="00000000">
            <w:pPr>
              <w:spacing w:after="40"/>
            </w:pPr>
            <w:r>
              <w:rPr>
                <w:sz w:val="18"/>
              </w:rPr>
              <w:t>0.010319</w:t>
            </w:r>
          </w:p>
        </w:tc>
        <w:tc>
          <w:tcPr>
            <w:tcW w:w="1958" w:type="dxa"/>
            <w:shd w:val="clear" w:color="auto" w:fill="F1F5F9"/>
            <w:vAlign w:val="center"/>
          </w:tcPr>
          <w:p w14:paraId="0E3C5793" w14:textId="77777777" w:rsidR="006522BA" w:rsidRDefault="00000000">
            <w:pPr>
              <w:spacing w:after="40"/>
            </w:pPr>
            <w:r>
              <w:rPr>
                <w:sz w:val="18"/>
              </w:rPr>
              <w:t>0.005726</w:t>
            </w:r>
          </w:p>
        </w:tc>
        <w:tc>
          <w:tcPr>
            <w:tcW w:w="1958" w:type="dxa"/>
            <w:shd w:val="clear" w:color="auto" w:fill="F1F5F9"/>
            <w:vAlign w:val="center"/>
          </w:tcPr>
          <w:p w14:paraId="3BF868C3" w14:textId="77777777" w:rsidR="006522BA" w:rsidRDefault="00000000">
            <w:pPr>
              <w:spacing w:after="40"/>
            </w:pPr>
            <w:r>
              <w:rPr>
                <w:sz w:val="18"/>
              </w:rPr>
              <w:t>0.007758</w:t>
            </w:r>
          </w:p>
        </w:tc>
        <w:tc>
          <w:tcPr>
            <w:tcW w:w="1958" w:type="dxa"/>
            <w:shd w:val="clear" w:color="auto" w:fill="F1F5F9"/>
            <w:vAlign w:val="center"/>
          </w:tcPr>
          <w:p w14:paraId="43D7C9D2" w14:textId="77777777" w:rsidR="006522BA" w:rsidRDefault="00000000">
            <w:pPr>
              <w:spacing w:after="40"/>
            </w:pPr>
            <w:r>
              <w:rPr>
                <w:sz w:val="18"/>
              </w:rPr>
              <w:t>0.007934</w:t>
            </w:r>
          </w:p>
        </w:tc>
      </w:tr>
    </w:tbl>
    <w:p w14:paraId="18B0A418" w14:textId="77777777" w:rsidR="006522BA" w:rsidRDefault="006522BA"/>
    <w:p w14:paraId="4B93F360" w14:textId="77777777" w:rsidR="006522BA" w:rsidRDefault="00000000">
      <w:pPr>
        <w:pStyle w:val="Heading2"/>
      </w:pPr>
      <w:r>
        <w:t>8.1 Interpretation</w:t>
      </w:r>
    </w:p>
    <w:p w14:paraId="05EC8EBB" w14:textId="77777777" w:rsidR="006522BA" w:rsidRDefault="00000000">
      <w:pPr>
        <w:pStyle w:val="ListBullet"/>
      </w:pPr>
      <w:r>
        <w:t>CPU average: 0.017715 seconds for the fixed calculation workload.</w:t>
      </w:r>
    </w:p>
    <w:p w14:paraId="5F2C6224" w14:textId="77777777" w:rsidR="006522BA" w:rsidRDefault="00000000">
      <w:pPr>
        <w:pStyle w:val="ListBullet"/>
      </w:pPr>
      <w:r>
        <w:t>Memory average: 0.002700 seconds for allocation and initialization of 4,000,000 bytes.</w:t>
      </w:r>
    </w:p>
    <w:p w14:paraId="44BDE07C" w14:textId="77777777" w:rsidR="006522BA" w:rsidRDefault="00000000">
      <w:pPr>
        <w:pStyle w:val="ListBullet"/>
      </w:pPr>
      <w:r>
        <w:t>File I/O average: 0.007934 seconds for writing and reading 50,000 lines.</w:t>
      </w:r>
    </w:p>
    <w:p w14:paraId="4359D3FB" w14:textId="77777777" w:rsidR="006522BA" w:rsidRDefault="00000000">
      <w:pPr>
        <w:pStyle w:val="ListBullet"/>
      </w:pPr>
      <w:r>
        <w:t>Times varied between rounds; scheduling, caching and other environmental factors may contribute.</w:t>
      </w:r>
    </w:p>
    <w:p w14:paraId="68262357" w14:textId="77777777" w:rsidR="006522BA" w:rsidRDefault="00000000">
      <w:pPr>
        <w:pStyle w:val="ListBullet"/>
      </w:pPr>
      <w:r>
        <w:t>The workloads do different kinds and amounts of work, so the values are not a direct ranking of CPU, memory and storage performance.</w:t>
      </w:r>
    </w:p>
    <w:p w14:paraId="1A26B4AC" w14:textId="77777777" w:rsidR="006522BA" w:rsidRDefault="00000000">
      <w:pPr>
        <w:pStyle w:val="Heading2"/>
      </w:pPr>
      <w:r>
        <w:t>8.2 CSV Output Sample</w:t>
      </w:r>
    </w:p>
    <w:tbl>
      <w:tblPr>
        <w:tblStyle w:val="TableGrid"/>
        <w:tblW w:w="0" w:type="auto"/>
        <w:tblLook w:val="04A0" w:firstRow="1" w:lastRow="0" w:firstColumn="1" w:lastColumn="0" w:noHBand="0" w:noVBand="1"/>
      </w:tblPr>
      <w:tblGrid>
        <w:gridCol w:w="9792"/>
      </w:tblGrid>
      <w:tr w:rsidR="006522BA" w14:paraId="177CC01E" w14:textId="77777777">
        <w:tc>
          <w:tcPr>
            <w:tcW w:w="9792" w:type="dxa"/>
            <w:shd w:val="clear" w:color="auto" w:fill="F3F6F9"/>
          </w:tcPr>
          <w:p w14:paraId="59EDEBD2" w14:textId="77777777" w:rsidR="006522BA" w:rsidRDefault="00000000">
            <w:r>
              <w:rPr>
                <w:rFonts w:ascii="Consolas" w:hAnsi="Consolas"/>
                <w:sz w:val="18"/>
              </w:rPr>
              <w:t>Test,Run,Seconds,Metric</w:t>
            </w:r>
            <w:r>
              <w:br/>
            </w:r>
            <w:r>
              <w:rPr>
                <w:rFonts w:ascii="Consolas" w:hAnsi="Consolas"/>
                <w:sz w:val="18"/>
              </w:rPr>
              <w:t>CPU,1,0.019185,199999990000000</w:t>
            </w:r>
            <w:r>
              <w:br/>
            </w:r>
            <w:r>
              <w:rPr>
                <w:rFonts w:ascii="Consolas" w:hAnsi="Consolas"/>
                <w:sz w:val="18"/>
              </w:rPr>
              <w:t>Memory,1,0.003805,4000000</w:t>
            </w:r>
            <w:r>
              <w:br/>
            </w:r>
            <w:r>
              <w:rPr>
                <w:rFonts w:ascii="Consolas" w:hAnsi="Consolas"/>
                <w:sz w:val="18"/>
              </w:rPr>
              <w:t>FileIO,1,0.010319,50000</w:t>
            </w:r>
            <w:r>
              <w:br/>
            </w:r>
            <w:r>
              <w:rPr>
                <w:rFonts w:ascii="Consolas" w:hAnsi="Consolas"/>
                <w:sz w:val="18"/>
              </w:rPr>
              <w:t>CPU,2,0.017272,199999990000000</w:t>
            </w:r>
            <w:r>
              <w:br/>
            </w:r>
            <w:r>
              <w:rPr>
                <w:rFonts w:ascii="Consolas" w:hAnsi="Consolas"/>
                <w:sz w:val="18"/>
              </w:rPr>
              <w:t>Memory,2,0.002748,4000000</w:t>
            </w:r>
            <w:r>
              <w:br/>
            </w:r>
            <w:r>
              <w:rPr>
                <w:rFonts w:ascii="Consolas" w:hAnsi="Consolas"/>
                <w:sz w:val="18"/>
              </w:rPr>
              <w:t>FileIO,2,0.005726,50000</w:t>
            </w:r>
            <w:r>
              <w:br/>
            </w:r>
            <w:r>
              <w:rPr>
                <w:rFonts w:ascii="Consolas" w:hAnsi="Consolas"/>
                <w:sz w:val="18"/>
              </w:rPr>
              <w:t>CPU,3,0.016690,199999990000000</w:t>
            </w:r>
            <w:r>
              <w:br/>
            </w:r>
            <w:r>
              <w:rPr>
                <w:rFonts w:ascii="Consolas" w:hAnsi="Consolas"/>
                <w:sz w:val="18"/>
              </w:rPr>
              <w:t>Memory,3,0.001548,4000000</w:t>
            </w:r>
            <w:r>
              <w:br/>
            </w:r>
            <w:r>
              <w:rPr>
                <w:rFonts w:ascii="Consolas" w:hAnsi="Consolas"/>
                <w:sz w:val="18"/>
              </w:rPr>
              <w:t>FileIO,3,0.007758,50000</w:t>
            </w:r>
          </w:p>
        </w:tc>
      </w:tr>
    </w:tbl>
    <w:p w14:paraId="27E2F6CC" w14:textId="77777777" w:rsidR="006522BA" w:rsidRDefault="006522BA"/>
    <w:p w14:paraId="4922B6EB" w14:textId="77777777" w:rsidR="006522BA" w:rsidRDefault="00000000">
      <w:pPr>
        <w:pStyle w:val="Heading1"/>
      </w:pPr>
      <w:r>
        <w:t>9. Limitations and Future Enhancements</w:t>
      </w:r>
    </w:p>
    <w:p w14:paraId="53D021CC" w14:textId="77777777" w:rsidR="006522BA" w:rsidRDefault="00000000">
      <w:pPr>
        <w:pStyle w:val="Heading2"/>
      </w:pPr>
      <w:r>
        <w:t>9.1 Current Limitations</w:t>
      </w:r>
    </w:p>
    <w:p w14:paraId="72AD7370" w14:textId="77777777" w:rsidR="006522BA" w:rsidRDefault="00000000">
      <w:pPr>
        <w:pStyle w:val="ListBullet"/>
      </w:pPr>
      <w:r>
        <w:t>The tool times selected workloads rather than overall system performance.</w:t>
      </w:r>
    </w:p>
    <w:p w14:paraId="033271D9" w14:textId="77777777" w:rsidR="006522BA" w:rsidRDefault="00000000">
      <w:pPr>
        <w:pStyle w:val="ListBullet"/>
      </w:pPr>
      <w:r>
        <w:t>It does not report CPU utilization or total system RAM usage.</w:t>
      </w:r>
    </w:p>
    <w:p w14:paraId="41464382" w14:textId="77777777" w:rsidR="006522BA" w:rsidRDefault="00000000">
      <w:pPr>
        <w:pStyle w:val="ListBullet"/>
      </w:pPr>
      <w:r>
        <w:t>Workload sizes are fixed in the current implementation.</w:t>
      </w:r>
    </w:p>
    <w:p w14:paraId="3F98BC7A" w14:textId="77777777" w:rsidR="006522BA" w:rsidRDefault="00000000">
      <w:pPr>
        <w:pStyle w:val="ListBullet"/>
      </w:pPr>
      <w:r>
        <w:t>Measurements depend on the test environment, caching and background activity.</w:t>
      </w:r>
    </w:p>
    <w:p w14:paraId="61837487" w14:textId="77777777" w:rsidR="006522BA" w:rsidRDefault="00000000">
      <w:pPr>
        <w:pStyle w:val="ListBullet"/>
      </w:pPr>
      <w:r>
        <w:t>Results on Ubuntu under WSL2 may differ from results on native Linux or other systems.</w:t>
      </w:r>
    </w:p>
    <w:p w14:paraId="0B1A4194" w14:textId="77777777" w:rsidR="006522BA" w:rsidRDefault="00000000">
      <w:pPr>
        <w:pStyle w:val="Heading2"/>
      </w:pPr>
      <w:r>
        <w:t>9.2 Future Enhancements</w:t>
      </w:r>
    </w:p>
    <w:p w14:paraId="095278C6" w14:textId="77777777" w:rsidR="006522BA" w:rsidRDefault="00000000">
      <w:pPr>
        <w:pStyle w:val="ListBullet"/>
      </w:pPr>
      <w:r>
        <w:t>Add CPU utilization monitoring.</w:t>
      </w:r>
    </w:p>
    <w:p w14:paraId="3BF00BA3" w14:textId="77777777" w:rsidR="006522BA" w:rsidRDefault="00000000">
      <w:pPr>
        <w:pStyle w:val="ListBullet"/>
      </w:pPr>
      <w:r>
        <w:t>Add memory-usage monitoring.</w:t>
      </w:r>
    </w:p>
    <w:p w14:paraId="02FB3F8A" w14:textId="77777777" w:rsidR="006522BA" w:rsidRDefault="00000000">
      <w:pPr>
        <w:pStyle w:val="ListBullet"/>
      </w:pPr>
      <w:r>
        <w:t>Allow users to configure workload sizes and number of rounds.</w:t>
      </w:r>
    </w:p>
    <w:p w14:paraId="7BC14401" w14:textId="77777777" w:rsidR="006522BA" w:rsidRDefault="00000000">
      <w:pPr>
        <w:pStyle w:val="ListBullet"/>
      </w:pPr>
      <w:r>
        <w:t>Generate graphical summaries of measurements.</w:t>
      </w:r>
    </w:p>
    <w:p w14:paraId="405AE762" w14:textId="77777777" w:rsidR="006522BA" w:rsidRDefault="00000000">
      <w:pPr>
        <w:pStyle w:val="ListBullet"/>
      </w:pPr>
      <w:r>
        <w:t>Support controlled comparisons across systems and environments.</w:t>
      </w:r>
    </w:p>
    <w:p w14:paraId="7A6B5F4F" w14:textId="77777777" w:rsidR="006522BA" w:rsidRDefault="00000000">
      <w:pPr>
        <w:pStyle w:val="ListBullet"/>
      </w:pPr>
      <w:r>
        <w:t>Improve error reporting for allocation, file operations and invalid menu inputs.</w:t>
      </w:r>
    </w:p>
    <w:p w14:paraId="04344932" w14:textId="77777777" w:rsidR="006522BA" w:rsidRDefault="00000000">
      <w:pPr>
        <w:pStyle w:val="Heading1"/>
      </w:pPr>
      <w:r>
        <w:lastRenderedPageBreak/>
        <w:t>10. Conclusion</w:t>
      </w:r>
    </w:p>
    <w:p w14:paraId="64E8C16D" w14:textId="77777777" w:rsidR="006522BA" w:rsidRDefault="00000000">
      <w:r>
        <w:t>The Linux Performance Benchmarking Tool implements a menu-driven C application for timing selected CPU, memory and file I/O workloads on Linux. It was compiled with GCC 13.3.0 and executed on Ubuntu 24.04.4 LTS under WSL2. Combined mode performs three rounds, calculates average elapsed times and stores detailed measurements in a CSV file.</w:t>
      </w:r>
    </w:p>
    <w:p w14:paraId="505170A0" w14:textId="77777777" w:rsidR="006522BA" w:rsidRDefault="00000000">
      <w:r>
        <w:t>The recorded average times were 0.017715 seconds for CPU, 0.002700 seconds for memory allocation and initialization, and 0.007934 seconds for file I/O. These values demonstrate the output of the current implementation but should be interpreted only for the specified workloads and environment. The project provided practical experience with C, timing, memory management, file handling, testing, Git and GitHub. Future work can add configurable tests, resource monitoring and graphical reporting.</w:t>
      </w:r>
    </w:p>
    <w:p w14:paraId="5F5A97E5" w14:textId="77777777" w:rsidR="006522BA" w:rsidRDefault="00000000">
      <w:pPr>
        <w:pStyle w:val="Heading1"/>
      </w:pPr>
      <w:r>
        <w:t>References</w:t>
      </w:r>
    </w:p>
    <w:p w14:paraId="31820A01" w14:textId="77777777" w:rsidR="006522BA" w:rsidRDefault="00000000">
      <w:pPr>
        <w:pStyle w:val="ListBullet"/>
      </w:pPr>
      <w:r>
        <w:t>GNU Compiler Collection documentation: https://gcc.gnu.org/onlinedocs/</w:t>
      </w:r>
    </w:p>
    <w:p w14:paraId="64C68BB9" w14:textId="77777777" w:rsidR="006522BA" w:rsidRDefault="00000000">
      <w:pPr>
        <w:pStyle w:val="ListBullet"/>
      </w:pPr>
      <w:r>
        <w:t>Ubuntu documentation: https://help.ubuntu.com/</w:t>
      </w:r>
    </w:p>
    <w:p w14:paraId="2FEB1D5D" w14:textId="77777777" w:rsidR="006522BA" w:rsidRDefault="00000000">
      <w:pPr>
        <w:pStyle w:val="ListBullet"/>
      </w:pPr>
      <w:r>
        <w:t>Microsoft WSL documentation: https://learn.microsoft.com/windows/wsl/</w:t>
      </w:r>
    </w:p>
    <w:p w14:paraId="69D23480" w14:textId="77777777" w:rsidR="006522BA" w:rsidRDefault="00000000">
      <w:pPr>
        <w:pStyle w:val="ListBullet"/>
      </w:pPr>
      <w:r>
        <w:t>Git documentation: https://git-scm.com/doc</w:t>
      </w:r>
    </w:p>
    <w:p w14:paraId="403509C9" w14:textId="77777777" w:rsidR="006522BA" w:rsidRDefault="00000000">
      <w:pPr>
        <w:pStyle w:val="ListBullet"/>
      </w:pPr>
      <w:r>
        <w:t>Project repository: https://github.com/Srivalli-29/linux-performance-benchmark-tool</w:t>
      </w:r>
    </w:p>
    <w:p w14:paraId="4DC54474" w14:textId="77777777" w:rsidR="006522BA" w:rsidRDefault="00000000">
      <w:pPr>
        <w:pStyle w:val="Heading1"/>
      </w:pPr>
      <w:r>
        <w:t>Appendix A: Build and Run Instructions</w:t>
      </w:r>
    </w:p>
    <w:p w14:paraId="23DFE737" w14:textId="77777777" w:rsidR="006522BA" w:rsidRDefault="00000000">
      <w:r>
        <w:t>Open Ubuntu and execute these commands one at a time:</w:t>
      </w:r>
    </w:p>
    <w:tbl>
      <w:tblPr>
        <w:tblStyle w:val="TableGrid"/>
        <w:tblW w:w="0" w:type="auto"/>
        <w:tblLook w:val="04A0" w:firstRow="1" w:lastRow="0" w:firstColumn="1" w:lastColumn="0" w:noHBand="0" w:noVBand="1"/>
      </w:tblPr>
      <w:tblGrid>
        <w:gridCol w:w="9792"/>
      </w:tblGrid>
      <w:tr w:rsidR="006522BA" w14:paraId="61EAE2BD" w14:textId="77777777">
        <w:tc>
          <w:tcPr>
            <w:tcW w:w="9792" w:type="dxa"/>
            <w:shd w:val="clear" w:color="auto" w:fill="F3F6F9"/>
          </w:tcPr>
          <w:p w14:paraId="5FB5F0FC" w14:textId="77777777" w:rsidR="006522BA" w:rsidRDefault="00000000">
            <w:r>
              <w:rPr>
                <w:rFonts w:ascii="Consolas" w:hAnsi="Consolas"/>
                <w:sz w:val="18"/>
              </w:rPr>
              <w:t>cd ~/linux-benchmark-tool</w:t>
            </w:r>
            <w:r>
              <w:br/>
            </w:r>
            <w:r>
              <w:rPr>
                <w:rFonts w:ascii="Consolas" w:hAnsi="Consolas"/>
                <w:sz w:val="18"/>
              </w:rPr>
              <w:t>gcc -std=c11 -Wall -Wextra benchmark.c -o benchmark</w:t>
            </w:r>
            <w:r>
              <w:br/>
            </w:r>
            <w:r>
              <w:rPr>
                <w:rFonts w:ascii="Consolas" w:hAnsi="Consolas"/>
                <w:sz w:val="18"/>
              </w:rPr>
              <w:t>./benchmark</w:t>
            </w:r>
          </w:p>
        </w:tc>
      </w:tr>
    </w:tbl>
    <w:p w14:paraId="0B095BC8" w14:textId="77777777" w:rsidR="006522BA" w:rsidRDefault="006522BA"/>
    <w:p w14:paraId="0112C973" w14:textId="77777777" w:rsidR="006522BA" w:rsidRDefault="00000000">
      <w:r>
        <w:t>Choose option 4 to run all benchmarks for three rounds. Choose option 5 to exit. To inspect the CSV output, run:</w:t>
      </w:r>
    </w:p>
    <w:tbl>
      <w:tblPr>
        <w:tblStyle w:val="TableGrid"/>
        <w:tblW w:w="0" w:type="auto"/>
        <w:tblLook w:val="04A0" w:firstRow="1" w:lastRow="0" w:firstColumn="1" w:lastColumn="0" w:noHBand="0" w:noVBand="1"/>
      </w:tblPr>
      <w:tblGrid>
        <w:gridCol w:w="9792"/>
      </w:tblGrid>
      <w:tr w:rsidR="006522BA" w14:paraId="109895B1" w14:textId="77777777">
        <w:tc>
          <w:tcPr>
            <w:tcW w:w="9792" w:type="dxa"/>
            <w:shd w:val="clear" w:color="auto" w:fill="F3F6F9"/>
          </w:tcPr>
          <w:p w14:paraId="48C6E052" w14:textId="77777777" w:rsidR="006522BA" w:rsidRDefault="00000000">
            <w:r>
              <w:rPr>
                <w:rFonts w:ascii="Consolas" w:hAnsi="Consolas"/>
                <w:sz w:val="18"/>
              </w:rPr>
              <w:t>cat benchmark_results.csv</w:t>
            </w:r>
          </w:p>
        </w:tc>
      </w:tr>
    </w:tbl>
    <w:p w14:paraId="48B35575" w14:textId="77777777" w:rsidR="006522BA" w:rsidRDefault="006522BA"/>
    <w:p w14:paraId="22E23F26" w14:textId="77777777" w:rsidR="006522BA" w:rsidRDefault="00000000">
      <w:pPr>
        <w:pStyle w:val="Heading1"/>
      </w:pPr>
      <w:r>
        <w:t>Appendix B: Evidence to Include</w:t>
      </w:r>
    </w:p>
    <w:p w14:paraId="5C9D5FE2" w14:textId="77777777" w:rsidR="006522BA" w:rsidRDefault="00000000">
      <w:r>
        <w:t>Insert genuine screenshots from the completed implementation before submitting:</w:t>
      </w:r>
    </w:p>
    <w:p w14:paraId="1C743B18" w14:textId="77777777" w:rsidR="006522BA" w:rsidRDefault="00000000">
      <w:pPr>
        <w:pStyle w:val="ListBullet"/>
      </w:pPr>
      <w:r>
        <w:t>Figure B.1 — Ubuntu terminal showing compilation and successful program execution.</w:t>
      </w:r>
    </w:p>
    <w:p w14:paraId="320BC0F7" w14:textId="77777777" w:rsidR="006522BA" w:rsidRDefault="00000000">
      <w:pPr>
        <w:pStyle w:val="ListBullet"/>
      </w:pPr>
      <w:r>
        <w:t>Figure B.2 — Combined benchmark output showing three rounds and average results.</w:t>
      </w:r>
    </w:p>
    <w:p w14:paraId="07F694E2" w14:textId="77777777" w:rsidR="006522BA" w:rsidRDefault="00000000">
      <w:pPr>
        <w:pStyle w:val="ListBullet"/>
      </w:pPr>
      <w:r>
        <w:t>Figure B.3 — benchmark_results.csv displayed in Ubuntu.</w:t>
      </w:r>
    </w:p>
    <w:p w14:paraId="19BA4AB7" w14:textId="77777777" w:rsidR="006522BA" w:rsidRDefault="00000000">
      <w:pPr>
        <w:pStyle w:val="ListBullet"/>
      </w:pPr>
      <w:r>
        <w:t>Figure B.4 — GitHub repository page showing benchmark.c, README.md, .gitignore and benchmark_results.csv.</w:t>
      </w:r>
    </w:p>
    <w:sectPr w:rsidR="006522BA"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BD132" w14:textId="77777777" w:rsidR="00F2116B" w:rsidRDefault="00F2116B">
      <w:pPr>
        <w:spacing w:after="0" w:line="240" w:lineRule="auto"/>
      </w:pPr>
      <w:r>
        <w:separator/>
      </w:r>
    </w:p>
  </w:endnote>
  <w:endnote w:type="continuationSeparator" w:id="0">
    <w:p w14:paraId="572A2D30" w14:textId="77777777" w:rsidR="00F2116B" w:rsidRDefault="00F2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2A23" w14:textId="77777777" w:rsidR="006522BA" w:rsidRDefault="00000000">
    <w:pPr>
      <w:pStyle w:val="Footer"/>
      <w:jc w:val="center"/>
    </w:pPr>
    <w:r>
      <w:rPr>
        <w:color w:val="5A646E"/>
        <w:sz w:val="16"/>
      </w:rPr>
      <w:t>Operating Systems and Systems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9F212" w14:textId="77777777" w:rsidR="00F2116B" w:rsidRDefault="00F2116B">
      <w:pPr>
        <w:spacing w:after="0" w:line="240" w:lineRule="auto"/>
      </w:pPr>
      <w:r>
        <w:separator/>
      </w:r>
    </w:p>
  </w:footnote>
  <w:footnote w:type="continuationSeparator" w:id="0">
    <w:p w14:paraId="49C552F2" w14:textId="77777777" w:rsidR="00F2116B" w:rsidRDefault="00F21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3664" w14:textId="77777777" w:rsidR="006522BA" w:rsidRDefault="00000000">
    <w:pPr>
      <w:pStyle w:val="Header"/>
      <w:jc w:val="center"/>
    </w:pPr>
    <w:r>
      <w:rPr>
        <w:color w:val="5A646E"/>
        <w:sz w:val="16"/>
      </w:rPr>
      <w:t xml:space="preserve">LINUX PERFORMANCE BENCHMARKING </w:t>
    </w:r>
    <w:proofErr w:type="gramStart"/>
    <w:r>
      <w:rPr>
        <w:color w:val="5A646E"/>
        <w:sz w:val="16"/>
      </w:rPr>
      <w:t>TOOL  |</w:t>
    </w:r>
    <w:proofErr w:type="gramEnd"/>
    <w:r>
      <w:rPr>
        <w:color w:val="5A646E"/>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593769">
    <w:abstractNumId w:val="8"/>
  </w:num>
  <w:num w:numId="2" w16cid:durableId="1073355266">
    <w:abstractNumId w:val="6"/>
  </w:num>
  <w:num w:numId="3" w16cid:durableId="588776433">
    <w:abstractNumId w:val="5"/>
  </w:num>
  <w:num w:numId="4" w16cid:durableId="1173110156">
    <w:abstractNumId w:val="4"/>
  </w:num>
  <w:num w:numId="5" w16cid:durableId="1445029370">
    <w:abstractNumId w:val="7"/>
  </w:num>
  <w:num w:numId="6" w16cid:durableId="807091470">
    <w:abstractNumId w:val="3"/>
  </w:num>
  <w:num w:numId="7" w16cid:durableId="947814265">
    <w:abstractNumId w:val="2"/>
  </w:num>
  <w:num w:numId="8" w16cid:durableId="1131174724">
    <w:abstractNumId w:val="1"/>
  </w:num>
  <w:num w:numId="9" w16cid:durableId="85007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D2"/>
    <w:rsid w:val="0015074B"/>
    <w:rsid w:val="0029639D"/>
    <w:rsid w:val="00326F90"/>
    <w:rsid w:val="00602FF2"/>
    <w:rsid w:val="006522BA"/>
    <w:rsid w:val="00AA1D8D"/>
    <w:rsid w:val="00B47730"/>
    <w:rsid w:val="00CB0664"/>
    <w:rsid w:val="00F21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51DB4"/>
  <w14:defaultImageDpi w14:val="300"/>
  <w15:docId w15:val="{8AFADF67-EA60-419D-B518-7E85821B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Valli</cp:lastModifiedBy>
  <cp:revision>2</cp:revision>
  <dcterms:created xsi:type="dcterms:W3CDTF">2013-12-23T23:15:00Z</dcterms:created>
  <dcterms:modified xsi:type="dcterms:W3CDTF">2026-10-17T04:26:00Z</dcterms:modified>
  <cp:category/>
</cp:coreProperties>
</file>